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C92" w:rsidRPr="0094260E" w:rsidRDefault="00161D7B">
      <w:pPr>
        <w:jc w:val="center"/>
        <w:rPr>
          <w:rFonts w:cs="Times New Roman"/>
          <w:lang w:val="ru-RU"/>
        </w:rPr>
      </w:pPr>
      <w:r w:rsidRPr="0094260E">
        <w:rPr>
          <w:rFonts w:cs="Times New Roman"/>
          <w:b/>
          <w:sz w:val="32"/>
          <w:lang w:val="ru-RU"/>
        </w:rPr>
        <w:t>ОТЧЁТ ПО ПРАКТИЧЕСКОЙ РАБОТЕ</w:t>
      </w:r>
    </w:p>
    <w:p w:rsidR="00583C92" w:rsidRPr="0094260E" w:rsidRDefault="00161D7B">
      <w:pPr>
        <w:jc w:val="center"/>
        <w:rPr>
          <w:rFonts w:cs="Times New Roman"/>
          <w:lang w:val="ru-RU"/>
        </w:rPr>
      </w:pPr>
      <w:r w:rsidRPr="0094260E">
        <w:rPr>
          <w:rFonts w:cs="Times New Roman"/>
          <w:b/>
          <w:sz w:val="28"/>
          <w:lang w:val="ru-RU"/>
        </w:rPr>
        <w:t xml:space="preserve">Исследование </w:t>
      </w:r>
      <w:r w:rsidRPr="0094260E">
        <w:rPr>
          <w:rFonts w:cs="Times New Roman"/>
          <w:b/>
          <w:sz w:val="28"/>
        </w:rPr>
        <w:t>Unrestricted</w:t>
      </w:r>
      <w:r w:rsidRPr="0094260E">
        <w:rPr>
          <w:rFonts w:cs="Times New Roman"/>
          <w:b/>
          <w:sz w:val="28"/>
          <w:lang w:val="ru-RU"/>
        </w:rPr>
        <w:t xml:space="preserve"> </w:t>
      </w:r>
      <w:r w:rsidRPr="0094260E">
        <w:rPr>
          <w:rFonts w:cs="Times New Roman"/>
          <w:b/>
          <w:sz w:val="28"/>
        </w:rPr>
        <w:t>File</w:t>
      </w:r>
      <w:r w:rsidRPr="0094260E">
        <w:rPr>
          <w:rFonts w:cs="Times New Roman"/>
          <w:b/>
          <w:sz w:val="28"/>
          <w:lang w:val="ru-RU"/>
        </w:rPr>
        <w:t xml:space="preserve"> </w:t>
      </w:r>
      <w:r w:rsidRPr="0094260E">
        <w:rPr>
          <w:rFonts w:cs="Times New Roman"/>
          <w:b/>
          <w:sz w:val="28"/>
        </w:rPr>
        <w:t>Upload</w:t>
      </w:r>
      <w:r w:rsidRPr="0094260E">
        <w:rPr>
          <w:rFonts w:cs="Times New Roman"/>
          <w:b/>
          <w:sz w:val="28"/>
          <w:lang w:val="ru-RU"/>
        </w:rPr>
        <w:t xml:space="preserve"> и защита загрузки изображений</w:t>
      </w:r>
    </w:p>
    <w:p w:rsidR="00583C92" w:rsidRPr="0094260E" w:rsidRDefault="00161D7B">
      <w:pPr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Выполнил(а): _____</w:t>
      </w:r>
      <w:proofErr w:type="spellStart"/>
      <w:r w:rsidR="0094260E" w:rsidRPr="0094260E">
        <w:rPr>
          <w:rFonts w:cs="Times New Roman"/>
          <w:u w:val="single"/>
          <w:lang w:val="ru-RU"/>
        </w:rPr>
        <w:t>Креховец</w:t>
      </w:r>
      <w:proofErr w:type="spellEnd"/>
      <w:r w:rsidR="0094260E" w:rsidRPr="0094260E">
        <w:rPr>
          <w:rFonts w:cs="Times New Roman"/>
          <w:u w:val="single"/>
          <w:lang w:val="ru-RU"/>
        </w:rPr>
        <w:t xml:space="preserve"> М.А.</w:t>
      </w:r>
      <w:r w:rsidRPr="0094260E">
        <w:rPr>
          <w:rFonts w:cs="Times New Roman"/>
          <w:lang w:val="ru-RU"/>
        </w:rPr>
        <w:t>____________</w:t>
      </w:r>
    </w:p>
    <w:p w:rsidR="00583C92" w:rsidRPr="0094260E" w:rsidRDefault="00161D7B">
      <w:pPr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Группа: ____________</w:t>
      </w:r>
      <w:r w:rsidR="0094260E" w:rsidRPr="0094260E">
        <w:rPr>
          <w:rFonts w:cs="Times New Roman"/>
          <w:u w:val="single"/>
          <w:lang w:val="ru-RU"/>
        </w:rPr>
        <w:t>ИВ1-23-2</w:t>
      </w:r>
      <w:r w:rsidRPr="0094260E">
        <w:rPr>
          <w:rFonts w:cs="Times New Roman"/>
          <w:lang w:val="ru-RU"/>
        </w:rPr>
        <w:t>_______________</w:t>
      </w:r>
    </w:p>
    <w:p w:rsidR="00583C92" w:rsidRPr="0094260E" w:rsidRDefault="00161D7B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94260E">
        <w:rPr>
          <w:rFonts w:ascii="Times New Roman" w:hAnsi="Times New Roman" w:cs="Times New Roman"/>
          <w:color w:val="000000" w:themeColor="text1"/>
          <w:lang w:val="ru-RU"/>
        </w:rPr>
        <w:t>1. Цель работы</w:t>
      </w:r>
    </w:p>
    <w:p w:rsidR="00583C92" w:rsidRPr="0094260E" w:rsidRDefault="00161D7B">
      <w:pPr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 xml:space="preserve">Изучить уязвимость </w:t>
      </w:r>
      <w:r w:rsidRPr="0094260E">
        <w:rPr>
          <w:rFonts w:cs="Times New Roman"/>
        </w:rPr>
        <w:t>Unrestricted</w:t>
      </w:r>
      <w:r w:rsidRPr="0094260E">
        <w:rPr>
          <w:rFonts w:cs="Times New Roman"/>
          <w:lang w:val="ru-RU"/>
        </w:rPr>
        <w:t xml:space="preserve"> </w:t>
      </w:r>
      <w:r w:rsidRPr="0094260E">
        <w:rPr>
          <w:rFonts w:cs="Times New Roman"/>
        </w:rPr>
        <w:t>File</w:t>
      </w:r>
      <w:r w:rsidRPr="0094260E">
        <w:rPr>
          <w:rFonts w:cs="Times New Roman"/>
          <w:lang w:val="ru-RU"/>
        </w:rPr>
        <w:t xml:space="preserve"> </w:t>
      </w:r>
      <w:r w:rsidRPr="0094260E">
        <w:rPr>
          <w:rFonts w:cs="Times New Roman"/>
        </w:rPr>
        <w:t>Upload</w:t>
      </w:r>
      <w:r w:rsidRPr="0094260E">
        <w:rPr>
          <w:rFonts w:cs="Times New Roman"/>
          <w:lang w:val="ru-RU"/>
        </w:rPr>
        <w:t xml:space="preserve"> (загрузка файлов без достаточных ограничений), исследовать её проявление в учебных приложениях </w:t>
      </w:r>
      <w:proofErr w:type="spellStart"/>
      <w:r w:rsidRPr="0094260E">
        <w:rPr>
          <w:rFonts w:cs="Times New Roman"/>
        </w:rPr>
        <w:t>bWAPP</w:t>
      </w:r>
      <w:proofErr w:type="spellEnd"/>
      <w:r w:rsidRPr="0094260E">
        <w:rPr>
          <w:rFonts w:cs="Times New Roman"/>
          <w:lang w:val="ru-RU"/>
        </w:rPr>
        <w:t xml:space="preserve"> и </w:t>
      </w:r>
      <w:r w:rsidRPr="0094260E">
        <w:rPr>
          <w:rFonts w:cs="Times New Roman"/>
        </w:rPr>
        <w:t>DVWA</w:t>
      </w:r>
      <w:r w:rsidRPr="0094260E">
        <w:rPr>
          <w:rFonts w:cs="Times New Roman"/>
          <w:lang w:val="ru-RU"/>
        </w:rPr>
        <w:t xml:space="preserve"> на разных уровнях защиты, а также защитить загрузку</w:t>
      </w:r>
      <w:r w:rsidRPr="0094260E">
        <w:rPr>
          <w:rFonts w:cs="Times New Roman"/>
          <w:lang w:val="ru-RU"/>
        </w:rPr>
        <w:t xml:space="preserve"> изображений в собственном веб-приложении </w:t>
      </w:r>
      <w:proofErr w:type="spellStart"/>
      <w:r w:rsidRPr="0094260E">
        <w:rPr>
          <w:rFonts w:cs="Times New Roman"/>
        </w:rPr>
        <w:t>krehovets</w:t>
      </w:r>
      <w:proofErr w:type="spellEnd"/>
      <w:r w:rsidRPr="0094260E">
        <w:rPr>
          <w:rFonts w:cs="Times New Roman"/>
          <w:lang w:val="ru-RU"/>
        </w:rPr>
        <w:t>.</w:t>
      </w:r>
      <w:proofErr w:type="spellStart"/>
      <w:r w:rsidRPr="0094260E">
        <w:rPr>
          <w:rFonts w:cs="Times New Roman"/>
        </w:rPr>
        <w:t>loc</w:t>
      </w:r>
      <w:proofErr w:type="spellEnd"/>
      <w:r w:rsidRPr="0094260E">
        <w:rPr>
          <w:rFonts w:cs="Times New Roman"/>
          <w:lang w:val="ru-RU"/>
        </w:rPr>
        <w:t>-</w:t>
      </w:r>
      <w:r w:rsidRPr="0094260E">
        <w:rPr>
          <w:rFonts w:cs="Times New Roman"/>
        </w:rPr>
        <w:t>main</w:t>
      </w:r>
      <w:r w:rsidRPr="0094260E">
        <w:rPr>
          <w:rFonts w:cs="Times New Roman"/>
          <w:lang w:val="ru-RU"/>
        </w:rPr>
        <w:t xml:space="preserve"> на маршруте </w:t>
      </w:r>
      <w:r w:rsidRPr="0094260E">
        <w:rPr>
          <w:rFonts w:cs="Times New Roman"/>
        </w:rPr>
        <w:t>POST</w:t>
      </w:r>
      <w:r w:rsidRPr="0094260E">
        <w:rPr>
          <w:rFonts w:cs="Times New Roman"/>
          <w:lang w:val="ru-RU"/>
        </w:rPr>
        <w:t xml:space="preserve"> /</w:t>
      </w:r>
      <w:r w:rsidRPr="0094260E">
        <w:rPr>
          <w:rFonts w:cs="Times New Roman"/>
        </w:rPr>
        <w:t>articles</w:t>
      </w:r>
      <w:r w:rsidRPr="0094260E">
        <w:rPr>
          <w:rFonts w:cs="Times New Roman"/>
          <w:lang w:val="ru-RU"/>
        </w:rPr>
        <w:t>/</w:t>
      </w:r>
      <w:r w:rsidRPr="0094260E">
        <w:rPr>
          <w:rFonts w:cs="Times New Roman"/>
        </w:rPr>
        <w:t>add</w:t>
      </w:r>
      <w:r w:rsidRPr="0094260E">
        <w:rPr>
          <w:rFonts w:cs="Times New Roman"/>
          <w:lang w:val="ru-RU"/>
        </w:rPr>
        <w:t>.</w:t>
      </w:r>
    </w:p>
    <w:p w:rsidR="00583C92" w:rsidRPr="0094260E" w:rsidRDefault="00161D7B">
      <w:pPr>
        <w:pStyle w:val="1"/>
        <w:rPr>
          <w:rFonts w:ascii="Times New Roman" w:hAnsi="Times New Roman" w:cs="Times New Roman"/>
          <w:color w:val="000000" w:themeColor="text1"/>
        </w:rPr>
      </w:pPr>
      <w:r w:rsidRPr="0094260E">
        <w:rPr>
          <w:rFonts w:ascii="Times New Roman" w:hAnsi="Times New Roman" w:cs="Times New Roman"/>
          <w:color w:val="000000" w:themeColor="text1"/>
        </w:rPr>
        <w:t>2. Задачи работы</w:t>
      </w:r>
    </w:p>
    <w:p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Определить страницы и маршруты загрузки файлов в учебных приложениях и собственном проекте.</w:t>
      </w:r>
    </w:p>
    <w:p w:rsidR="00583C92" w:rsidRPr="0094260E" w:rsidRDefault="00161D7B">
      <w:pPr>
        <w:pStyle w:val="a0"/>
        <w:rPr>
          <w:rFonts w:cs="Times New Roman"/>
        </w:rPr>
      </w:pPr>
      <w:proofErr w:type="spellStart"/>
      <w:r w:rsidRPr="0094260E">
        <w:rPr>
          <w:rFonts w:cs="Times New Roman"/>
        </w:rPr>
        <w:t>Проверить</w:t>
      </w:r>
      <w:proofErr w:type="spellEnd"/>
      <w:r w:rsidRPr="0094260E">
        <w:rPr>
          <w:rFonts w:cs="Times New Roman"/>
        </w:rPr>
        <w:t xml:space="preserve"> </w:t>
      </w:r>
      <w:proofErr w:type="spellStart"/>
      <w:r w:rsidRPr="0094260E">
        <w:rPr>
          <w:rFonts w:cs="Times New Roman"/>
        </w:rPr>
        <w:t>bWAPP</w:t>
      </w:r>
      <w:proofErr w:type="spellEnd"/>
      <w:r w:rsidRPr="0094260E">
        <w:rPr>
          <w:rFonts w:cs="Times New Roman"/>
        </w:rPr>
        <w:t xml:space="preserve"> Unrestricted File Upload на уровнях Lo</w:t>
      </w:r>
      <w:r w:rsidRPr="0094260E">
        <w:rPr>
          <w:rFonts w:cs="Times New Roman"/>
        </w:rPr>
        <w:t>w и Medium.</w:t>
      </w:r>
    </w:p>
    <w:p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 xml:space="preserve">Проверить </w:t>
      </w:r>
      <w:r w:rsidRPr="0094260E">
        <w:rPr>
          <w:rFonts w:cs="Times New Roman"/>
        </w:rPr>
        <w:t>DVWA</w:t>
      </w:r>
      <w:r w:rsidRPr="0094260E">
        <w:rPr>
          <w:rFonts w:cs="Times New Roman"/>
          <w:lang w:val="ru-RU"/>
        </w:rPr>
        <w:t xml:space="preserve"> </w:t>
      </w:r>
      <w:r w:rsidRPr="0094260E">
        <w:rPr>
          <w:rFonts w:cs="Times New Roman"/>
        </w:rPr>
        <w:t>File</w:t>
      </w:r>
      <w:r w:rsidRPr="0094260E">
        <w:rPr>
          <w:rFonts w:cs="Times New Roman"/>
          <w:lang w:val="ru-RU"/>
        </w:rPr>
        <w:t xml:space="preserve"> </w:t>
      </w:r>
      <w:r w:rsidRPr="0094260E">
        <w:rPr>
          <w:rFonts w:cs="Times New Roman"/>
        </w:rPr>
        <w:t>Upload</w:t>
      </w:r>
      <w:r w:rsidRPr="0094260E">
        <w:rPr>
          <w:rFonts w:cs="Times New Roman"/>
          <w:lang w:val="ru-RU"/>
        </w:rPr>
        <w:t xml:space="preserve"> на уровнях </w:t>
      </w:r>
      <w:r w:rsidRPr="0094260E">
        <w:rPr>
          <w:rFonts w:cs="Times New Roman"/>
        </w:rPr>
        <w:t>Low</w:t>
      </w:r>
      <w:r w:rsidRPr="0094260E">
        <w:rPr>
          <w:rFonts w:cs="Times New Roman"/>
          <w:lang w:val="ru-RU"/>
        </w:rPr>
        <w:t xml:space="preserve"> и </w:t>
      </w:r>
      <w:r w:rsidRPr="0094260E">
        <w:rPr>
          <w:rFonts w:cs="Times New Roman"/>
        </w:rPr>
        <w:t>Medium</w:t>
      </w:r>
      <w:r w:rsidRPr="0094260E">
        <w:rPr>
          <w:rFonts w:cs="Times New Roman"/>
          <w:lang w:val="ru-RU"/>
        </w:rPr>
        <w:t xml:space="preserve">; сравнить защитные меры с </w:t>
      </w:r>
      <w:r w:rsidRPr="0094260E">
        <w:rPr>
          <w:rFonts w:cs="Times New Roman"/>
        </w:rPr>
        <w:t>High</w:t>
      </w:r>
      <w:r w:rsidRPr="0094260E">
        <w:rPr>
          <w:rFonts w:cs="Times New Roman"/>
          <w:lang w:val="ru-RU"/>
        </w:rPr>
        <w:t>.</w:t>
      </w:r>
    </w:p>
    <w:p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 xml:space="preserve">Реализовать серверную проверку загрузки изображения в </w:t>
      </w:r>
      <w:proofErr w:type="spellStart"/>
      <w:r w:rsidRPr="0094260E">
        <w:rPr>
          <w:rFonts w:cs="Times New Roman"/>
        </w:rPr>
        <w:t>krehovets</w:t>
      </w:r>
      <w:proofErr w:type="spellEnd"/>
      <w:r w:rsidRPr="0094260E">
        <w:rPr>
          <w:rFonts w:cs="Times New Roman"/>
          <w:lang w:val="ru-RU"/>
        </w:rPr>
        <w:t>.</w:t>
      </w:r>
      <w:proofErr w:type="spellStart"/>
      <w:r w:rsidRPr="0094260E">
        <w:rPr>
          <w:rFonts w:cs="Times New Roman"/>
        </w:rPr>
        <w:t>loc</w:t>
      </w:r>
      <w:proofErr w:type="spellEnd"/>
      <w:r w:rsidRPr="0094260E">
        <w:rPr>
          <w:rFonts w:cs="Times New Roman"/>
          <w:lang w:val="ru-RU"/>
        </w:rPr>
        <w:t>-</w:t>
      </w:r>
      <w:r w:rsidRPr="0094260E">
        <w:rPr>
          <w:rFonts w:cs="Times New Roman"/>
        </w:rPr>
        <w:t>main</w:t>
      </w:r>
      <w:r w:rsidRPr="0094260E">
        <w:rPr>
          <w:rFonts w:cs="Times New Roman"/>
          <w:lang w:val="ru-RU"/>
        </w:rPr>
        <w:t>.</w:t>
      </w:r>
    </w:p>
    <w:p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Запретить создание статьи без названия, описания и изображения.</w:t>
      </w:r>
    </w:p>
    <w:p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Обеспечить показ ошибок</w:t>
      </w:r>
      <w:r w:rsidRPr="0094260E">
        <w:rPr>
          <w:rFonts w:cs="Times New Roman"/>
          <w:lang w:val="ru-RU"/>
        </w:rPr>
        <w:t xml:space="preserve"> на странице /</w:t>
      </w:r>
      <w:r w:rsidRPr="0094260E">
        <w:rPr>
          <w:rFonts w:cs="Times New Roman"/>
        </w:rPr>
        <w:t>articles</w:t>
      </w:r>
      <w:r w:rsidRPr="0094260E">
        <w:rPr>
          <w:rFonts w:cs="Times New Roman"/>
          <w:lang w:val="ru-RU"/>
        </w:rPr>
        <w:t>/</w:t>
      </w:r>
      <w:r w:rsidRPr="0094260E">
        <w:rPr>
          <w:rFonts w:cs="Times New Roman"/>
        </w:rPr>
        <w:t>add</w:t>
      </w:r>
      <w:r w:rsidRPr="0094260E">
        <w:rPr>
          <w:rFonts w:cs="Times New Roman"/>
          <w:lang w:val="ru-RU"/>
        </w:rPr>
        <w:t xml:space="preserve"> без перенаправления, чтобы пользователь мог исправить данные и повторить отправку.</w:t>
      </w:r>
    </w:p>
    <w:p w:rsidR="00583C92" w:rsidRPr="0094260E" w:rsidRDefault="00161D7B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94260E">
        <w:rPr>
          <w:rFonts w:ascii="Times New Roman" w:hAnsi="Times New Roman" w:cs="Times New Roman"/>
          <w:color w:val="000000" w:themeColor="text1"/>
          <w:lang w:val="ru-RU"/>
        </w:rPr>
        <w:t>3. Теоретические сведения</w:t>
      </w:r>
    </w:p>
    <w:p w:rsidR="00583C92" w:rsidRPr="0094260E" w:rsidRDefault="00161D7B">
      <w:pPr>
        <w:rPr>
          <w:rFonts w:cs="Times New Roman"/>
          <w:lang w:val="ru-RU"/>
        </w:rPr>
      </w:pPr>
      <w:r w:rsidRPr="0094260E">
        <w:rPr>
          <w:rFonts w:cs="Times New Roman"/>
        </w:rPr>
        <w:t>Unrestricted</w:t>
      </w:r>
      <w:r w:rsidRPr="0094260E">
        <w:rPr>
          <w:rFonts w:cs="Times New Roman"/>
          <w:lang w:val="ru-RU"/>
        </w:rPr>
        <w:t xml:space="preserve"> </w:t>
      </w:r>
      <w:r w:rsidRPr="0094260E">
        <w:rPr>
          <w:rFonts w:cs="Times New Roman"/>
        </w:rPr>
        <w:t>File</w:t>
      </w:r>
      <w:r w:rsidRPr="0094260E">
        <w:rPr>
          <w:rFonts w:cs="Times New Roman"/>
          <w:lang w:val="ru-RU"/>
        </w:rPr>
        <w:t xml:space="preserve"> </w:t>
      </w:r>
      <w:r w:rsidRPr="0094260E">
        <w:rPr>
          <w:rFonts w:cs="Times New Roman"/>
        </w:rPr>
        <w:t>Upload</w:t>
      </w:r>
      <w:r w:rsidRPr="0094260E">
        <w:rPr>
          <w:rFonts w:cs="Times New Roman"/>
          <w:lang w:val="ru-RU"/>
        </w:rPr>
        <w:t xml:space="preserve"> — уязвимость, возникающая, когда веб-приложение принимает файлы без достаточной проверки расшир</w:t>
      </w:r>
      <w:r w:rsidRPr="0094260E">
        <w:rPr>
          <w:rFonts w:cs="Times New Roman"/>
          <w:lang w:val="ru-RU"/>
        </w:rPr>
        <w:t xml:space="preserve">ения, фактического содержимого, размера, имени и места хранения. Проверки только по расширению или </w:t>
      </w:r>
      <w:r w:rsidRPr="0094260E">
        <w:rPr>
          <w:rFonts w:cs="Times New Roman"/>
        </w:rPr>
        <w:t>MIME</w:t>
      </w:r>
      <w:r w:rsidRPr="0094260E">
        <w:rPr>
          <w:rFonts w:cs="Times New Roman"/>
          <w:lang w:val="ru-RU"/>
        </w:rPr>
        <w:t>-типу, который передаёт браузер, недостаточно: эти значения можно подменить. Последствия могут включать сохранение непредусмотренных файлов, перезапись ф</w:t>
      </w:r>
      <w:r w:rsidRPr="0094260E">
        <w:rPr>
          <w:rFonts w:cs="Times New Roman"/>
          <w:lang w:val="ru-RU"/>
        </w:rPr>
        <w:t>айлов, хранение опасного содержимого и отказ в обслуживании.</w:t>
      </w:r>
    </w:p>
    <w:p w:rsidR="00583C92" w:rsidRPr="0094260E" w:rsidRDefault="00161D7B">
      <w:pPr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Основная защита выполняется на сервере: разрешать только необходимые форматы, проверять реальное содержимое файла, ограничивать размер и разрешение изображения, генерировать безопасное имя, храни</w:t>
      </w:r>
      <w:r w:rsidRPr="0094260E">
        <w:rPr>
          <w:rFonts w:cs="Times New Roman"/>
          <w:lang w:val="ru-RU"/>
        </w:rPr>
        <w:t xml:space="preserve">ть загрузки вне исполняемой области, проверять авторизацию и </w:t>
      </w:r>
      <w:r w:rsidRPr="0094260E">
        <w:rPr>
          <w:rFonts w:cs="Times New Roman"/>
        </w:rPr>
        <w:t>CSRF</w:t>
      </w:r>
      <w:r w:rsidRPr="0094260E">
        <w:rPr>
          <w:rFonts w:cs="Times New Roman"/>
          <w:lang w:val="ru-RU"/>
        </w:rPr>
        <w:t>-</w:t>
      </w:r>
      <w:proofErr w:type="spellStart"/>
      <w:r w:rsidRPr="0094260E">
        <w:rPr>
          <w:rFonts w:cs="Times New Roman"/>
          <w:lang w:val="ru-RU"/>
        </w:rPr>
        <w:t>токен</w:t>
      </w:r>
      <w:proofErr w:type="spellEnd"/>
      <w:r w:rsidRPr="0094260E">
        <w:rPr>
          <w:rFonts w:cs="Times New Roman"/>
          <w:lang w:val="ru-RU"/>
        </w:rPr>
        <w:t>. Ошибки следует показывать понятным сообщением без раскрытия внутренних сведений.</w:t>
      </w:r>
    </w:p>
    <w:p w:rsidR="00583C92" w:rsidRPr="0094260E" w:rsidRDefault="00161D7B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94260E">
        <w:rPr>
          <w:rFonts w:ascii="Times New Roman" w:hAnsi="Times New Roman" w:cs="Times New Roman"/>
          <w:color w:val="000000" w:themeColor="text1"/>
          <w:lang w:val="ru-RU"/>
        </w:rPr>
        <w:t>4. Объекты исследования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83C92" w:rsidRPr="0094260E">
        <w:tc>
          <w:tcPr>
            <w:tcW w:w="3312" w:type="dxa"/>
          </w:tcPr>
          <w:p w:rsidR="00583C92" w:rsidRPr="0094260E" w:rsidRDefault="00161D7B">
            <w:pPr>
              <w:rPr>
                <w:rFonts w:cs="Times New Roman"/>
              </w:rPr>
            </w:pPr>
            <w:proofErr w:type="spellStart"/>
            <w:r w:rsidRPr="0094260E">
              <w:rPr>
                <w:rFonts w:cs="Times New Roman"/>
                <w:sz w:val="20"/>
              </w:rPr>
              <w:t>Объект</w:t>
            </w:r>
            <w:proofErr w:type="spellEnd"/>
          </w:p>
        </w:tc>
        <w:tc>
          <w:tcPr>
            <w:tcW w:w="3312" w:type="dxa"/>
          </w:tcPr>
          <w:p w:rsidR="00583C92" w:rsidRPr="0094260E" w:rsidRDefault="00161D7B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Проверяемая функция</w:t>
            </w:r>
          </w:p>
        </w:tc>
        <w:tc>
          <w:tcPr>
            <w:tcW w:w="3312" w:type="dxa"/>
          </w:tcPr>
          <w:p w:rsidR="00583C92" w:rsidRPr="0094260E" w:rsidRDefault="00161D7B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Условия</w:t>
            </w:r>
          </w:p>
        </w:tc>
      </w:tr>
      <w:tr w:rsidR="00583C92" w:rsidRPr="0094260E">
        <w:tc>
          <w:tcPr>
            <w:tcW w:w="3312" w:type="dxa"/>
          </w:tcPr>
          <w:p w:rsidR="00583C92" w:rsidRPr="0094260E" w:rsidRDefault="00161D7B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bWAPP — Unrestricted File Upload</w:t>
            </w:r>
          </w:p>
        </w:tc>
        <w:tc>
          <w:tcPr>
            <w:tcW w:w="3312" w:type="dxa"/>
          </w:tcPr>
          <w:p w:rsidR="00583C92" w:rsidRPr="0094260E" w:rsidRDefault="00161D7B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Ограничения загрузки файлов</w:t>
            </w:r>
          </w:p>
        </w:tc>
        <w:tc>
          <w:tcPr>
            <w:tcW w:w="3312" w:type="dxa"/>
          </w:tcPr>
          <w:p w:rsidR="00583C92" w:rsidRPr="0094260E" w:rsidRDefault="00161D7B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Low и Medium</w:t>
            </w:r>
          </w:p>
        </w:tc>
      </w:tr>
      <w:tr w:rsidR="00583C92" w:rsidRPr="0094260E">
        <w:tc>
          <w:tcPr>
            <w:tcW w:w="3312" w:type="dxa"/>
          </w:tcPr>
          <w:p w:rsidR="00583C92" w:rsidRPr="0094260E" w:rsidRDefault="00161D7B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DVWA — File Upload</w:t>
            </w:r>
          </w:p>
        </w:tc>
        <w:tc>
          <w:tcPr>
            <w:tcW w:w="3312" w:type="dxa"/>
          </w:tcPr>
          <w:p w:rsidR="00583C92" w:rsidRPr="0094260E" w:rsidRDefault="00161D7B">
            <w:pPr>
              <w:rPr>
                <w:rFonts w:cs="Times New Roman"/>
                <w:lang w:val="ru-RU"/>
              </w:rPr>
            </w:pPr>
            <w:r w:rsidRPr="0094260E">
              <w:rPr>
                <w:rFonts w:cs="Times New Roman"/>
                <w:sz w:val="20"/>
                <w:lang w:val="ru-RU"/>
              </w:rPr>
              <w:t>Проверка формата и обход ограничений</w:t>
            </w:r>
          </w:p>
        </w:tc>
        <w:tc>
          <w:tcPr>
            <w:tcW w:w="3312" w:type="dxa"/>
          </w:tcPr>
          <w:p w:rsidR="00583C92" w:rsidRPr="0094260E" w:rsidRDefault="00161D7B">
            <w:pPr>
              <w:rPr>
                <w:rFonts w:cs="Times New Roman"/>
                <w:lang w:val="ru-RU"/>
              </w:rPr>
            </w:pPr>
            <w:r w:rsidRPr="0094260E">
              <w:rPr>
                <w:rFonts w:cs="Times New Roman"/>
                <w:sz w:val="20"/>
              </w:rPr>
              <w:t>Low</w:t>
            </w:r>
            <w:r w:rsidRPr="0094260E">
              <w:rPr>
                <w:rFonts w:cs="Times New Roman"/>
                <w:sz w:val="20"/>
                <w:lang w:val="ru-RU"/>
              </w:rPr>
              <w:t xml:space="preserve"> и </w:t>
            </w:r>
            <w:r w:rsidRPr="0094260E">
              <w:rPr>
                <w:rFonts w:cs="Times New Roman"/>
                <w:sz w:val="20"/>
              </w:rPr>
              <w:t>Medium</w:t>
            </w:r>
            <w:r w:rsidRPr="0094260E">
              <w:rPr>
                <w:rFonts w:cs="Times New Roman"/>
                <w:sz w:val="20"/>
                <w:lang w:val="ru-RU"/>
              </w:rPr>
              <w:t xml:space="preserve">; </w:t>
            </w:r>
            <w:r w:rsidRPr="0094260E">
              <w:rPr>
                <w:rFonts w:cs="Times New Roman"/>
                <w:sz w:val="20"/>
              </w:rPr>
              <w:t>High</w:t>
            </w:r>
            <w:r w:rsidRPr="0094260E">
              <w:rPr>
                <w:rFonts w:cs="Times New Roman"/>
                <w:sz w:val="20"/>
                <w:lang w:val="ru-RU"/>
              </w:rPr>
              <w:t xml:space="preserve"> для сравнения</w:t>
            </w:r>
          </w:p>
        </w:tc>
      </w:tr>
      <w:tr w:rsidR="00583C92" w:rsidRPr="0094260E">
        <w:tc>
          <w:tcPr>
            <w:tcW w:w="3312" w:type="dxa"/>
          </w:tcPr>
          <w:p w:rsidR="00583C92" w:rsidRPr="0094260E" w:rsidRDefault="00161D7B">
            <w:pPr>
              <w:rPr>
                <w:rFonts w:cs="Times New Roman"/>
              </w:rPr>
            </w:pPr>
            <w:proofErr w:type="spellStart"/>
            <w:r w:rsidRPr="0094260E">
              <w:rPr>
                <w:rFonts w:cs="Times New Roman"/>
                <w:sz w:val="20"/>
              </w:rPr>
              <w:lastRenderedPageBreak/>
              <w:t>krehovets.loc</w:t>
            </w:r>
            <w:proofErr w:type="spellEnd"/>
            <w:r w:rsidRPr="0094260E">
              <w:rPr>
                <w:rFonts w:cs="Times New Roman"/>
                <w:sz w:val="20"/>
              </w:rPr>
              <w:t>-main</w:t>
            </w:r>
          </w:p>
        </w:tc>
        <w:tc>
          <w:tcPr>
            <w:tcW w:w="3312" w:type="dxa"/>
          </w:tcPr>
          <w:p w:rsidR="00583C92" w:rsidRPr="0094260E" w:rsidRDefault="00161D7B">
            <w:pPr>
              <w:rPr>
                <w:rFonts w:cs="Times New Roman"/>
                <w:lang w:val="ru-RU"/>
              </w:rPr>
            </w:pPr>
            <w:r w:rsidRPr="0094260E">
              <w:rPr>
                <w:rFonts w:cs="Times New Roman"/>
                <w:sz w:val="20"/>
                <w:lang w:val="ru-RU"/>
              </w:rPr>
              <w:t>Создание статьи и загрузка изображения</w:t>
            </w:r>
          </w:p>
        </w:tc>
        <w:tc>
          <w:tcPr>
            <w:tcW w:w="3312" w:type="dxa"/>
          </w:tcPr>
          <w:p w:rsidR="00583C92" w:rsidRPr="0094260E" w:rsidRDefault="00161D7B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POST /articles/add</w:t>
            </w:r>
          </w:p>
        </w:tc>
      </w:tr>
    </w:tbl>
    <w:p w:rsidR="00583C92" w:rsidRPr="0094260E" w:rsidRDefault="00161D7B">
      <w:pPr>
        <w:pStyle w:val="1"/>
        <w:rPr>
          <w:rFonts w:ascii="Times New Roman" w:hAnsi="Times New Roman" w:cs="Times New Roman"/>
          <w:color w:val="000000" w:themeColor="text1"/>
        </w:rPr>
      </w:pPr>
      <w:r w:rsidRPr="0094260E">
        <w:rPr>
          <w:rFonts w:ascii="Times New Roman" w:hAnsi="Times New Roman" w:cs="Times New Roman"/>
          <w:color w:val="000000" w:themeColor="text1"/>
        </w:rPr>
        <w:t>5. Ход работы</w:t>
      </w:r>
    </w:p>
    <w:p w:rsidR="00583C92" w:rsidRPr="0094260E" w:rsidRDefault="00161D7B">
      <w:pPr>
        <w:pStyle w:val="21"/>
        <w:rPr>
          <w:rFonts w:ascii="Times New Roman" w:hAnsi="Times New Roman" w:cs="Times New Roman"/>
          <w:color w:val="000000" w:themeColor="text1"/>
        </w:rPr>
      </w:pPr>
      <w:r w:rsidRPr="0094260E">
        <w:rPr>
          <w:rFonts w:ascii="Times New Roman" w:hAnsi="Times New Roman" w:cs="Times New Roman"/>
          <w:color w:val="000000" w:themeColor="text1"/>
        </w:rPr>
        <w:t>5.1. bWAPP: Unrestricted File Up</w:t>
      </w:r>
      <w:r w:rsidRPr="0094260E">
        <w:rPr>
          <w:rFonts w:ascii="Times New Roman" w:hAnsi="Times New Roman" w:cs="Times New Roman"/>
          <w:color w:val="000000" w:themeColor="text1"/>
        </w:rPr>
        <w:t>load</w:t>
      </w:r>
    </w:p>
    <w:p w:rsidR="00583C92" w:rsidRPr="0094260E" w:rsidRDefault="00161D7B">
      <w:pPr>
        <w:rPr>
          <w:rFonts w:cs="Times New Roman"/>
        </w:rPr>
      </w:pPr>
      <w:r w:rsidRPr="0094260E">
        <w:rPr>
          <w:rFonts w:cs="Times New Roman"/>
          <w:lang w:val="ru-RU"/>
        </w:rPr>
        <w:t xml:space="preserve">В </w:t>
      </w:r>
      <w:proofErr w:type="spellStart"/>
      <w:r w:rsidRPr="0094260E">
        <w:rPr>
          <w:rFonts w:cs="Times New Roman"/>
        </w:rPr>
        <w:t>bWAPP</w:t>
      </w:r>
      <w:proofErr w:type="spellEnd"/>
      <w:r w:rsidRPr="0094260E">
        <w:rPr>
          <w:rFonts w:cs="Times New Roman"/>
          <w:lang w:val="ru-RU"/>
        </w:rPr>
        <w:t xml:space="preserve"> выбирается раздел </w:t>
      </w:r>
      <w:r w:rsidRPr="0094260E">
        <w:rPr>
          <w:rFonts w:cs="Times New Roman"/>
        </w:rPr>
        <w:t>Unrestricted</w:t>
      </w:r>
      <w:r w:rsidRPr="0094260E">
        <w:rPr>
          <w:rFonts w:cs="Times New Roman"/>
          <w:lang w:val="ru-RU"/>
        </w:rPr>
        <w:t xml:space="preserve"> </w:t>
      </w:r>
      <w:r w:rsidRPr="0094260E">
        <w:rPr>
          <w:rFonts w:cs="Times New Roman"/>
        </w:rPr>
        <w:t>File</w:t>
      </w:r>
      <w:r w:rsidRPr="0094260E">
        <w:rPr>
          <w:rFonts w:cs="Times New Roman"/>
          <w:lang w:val="ru-RU"/>
        </w:rPr>
        <w:t xml:space="preserve"> </w:t>
      </w:r>
      <w:r w:rsidRPr="0094260E">
        <w:rPr>
          <w:rFonts w:cs="Times New Roman"/>
        </w:rPr>
        <w:t>Upload</w:t>
      </w:r>
      <w:r w:rsidRPr="0094260E">
        <w:rPr>
          <w:rFonts w:cs="Times New Roman"/>
          <w:lang w:val="ru-RU"/>
        </w:rPr>
        <w:t xml:space="preserve">. На уровнях </w:t>
      </w:r>
      <w:r w:rsidRPr="0094260E">
        <w:rPr>
          <w:rFonts w:cs="Times New Roman"/>
        </w:rPr>
        <w:t>Low</w:t>
      </w:r>
      <w:r w:rsidRPr="0094260E">
        <w:rPr>
          <w:rFonts w:cs="Times New Roman"/>
          <w:lang w:val="ru-RU"/>
        </w:rPr>
        <w:t xml:space="preserve"> и </w:t>
      </w:r>
      <w:r w:rsidRPr="0094260E">
        <w:rPr>
          <w:rFonts w:cs="Times New Roman"/>
        </w:rPr>
        <w:t>Medium</w:t>
      </w:r>
      <w:r w:rsidRPr="0094260E">
        <w:rPr>
          <w:rFonts w:cs="Times New Roman"/>
          <w:lang w:val="ru-RU"/>
        </w:rPr>
        <w:t xml:space="preserve"> проверяются загрузка допустимого изображения и реакция приложения на файл неподходящего формата или с подменённым расширением. Для каждого случая фиксируются сообщение приложе</w:t>
      </w:r>
      <w:r w:rsidRPr="0094260E">
        <w:rPr>
          <w:rFonts w:cs="Times New Roman"/>
          <w:lang w:val="ru-RU"/>
        </w:rPr>
        <w:t xml:space="preserve">ния и факт сохранения файла. </w:t>
      </w:r>
      <w:proofErr w:type="spellStart"/>
      <w:r w:rsidRPr="0094260E">
        <w:rPr>
          <w:rFonts w:cs="Times New Roman"/>
        </w:rPr>
        <w:t>Заполнить</w:t>
      </w:r>
      <w:proofErr w:type="spellEnd"/>
      <w:r w:rsidRPr="0094260E">
        <w:rPr>
          <w:rFonts w:cs="Times New Roman"/>
        </w:rPr>
        <w:t xml:space="preserve"> </w:t>
      </w:r>
      <w:proofErr w:type="spellStart"/>
      <w:r w:rsidRPr="0094260E">
        <w:rPr>
          <w:rFonts w:cs="Times New Roman"/>
        </w:rPr>
        <w:t>результаты</w:t>
      </w:r>
      <w:proofErr w:type="spellEnd"/>
      <w:r w:rsidRPr="0094260E">
        <w:rPr>
          <w:rFonts w:cs="Times New Roman"/>
        </w:rPr>
        <w:t xml:space="preserve"> </w:t>
      </w:r>
      <w:proofErr w:type="spellStart"/>
      <w:r w:rsidRPr="0094260E">
        <w:rPr>
          <w:rFonts w:cs="Times New Roman"/>
        </w:rPr>
        <w:t>по</w:t>
      </w:r>
      <w:proofErr w:type="spellEnd"/>
      <w:r w:rsidRPr="0094260E">
        <w:rPr>
          <w:rFonts w:cs="Times New Roman"/>
        </w:rPr>
        <w:t xml:space="preserve"> </w:t>
      </w:r>
      <w:proofErr w:type="spellStart"/>
      <w:r w:rsidRPr="0094260E">
        <w:rPr>
          <w:rFonts w:cs="Times New Roman"/>
        </w:rPr>
        <w:t>фактическим</w:t>
      </w:r>
      <w:proofErr w:type="spellEnd"/>
      <w:r w:rsidRPr="0094260E">
        <w:rPr>
          <w:rFonts w:cs="Times New Roman"/>
        </w:rPr>
        <w:t xml:space="preserve"> наблюдениям.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4"/>
        <w:gridCol w:w="2541"/>
        <w:gridCol w:w="2484"/>
      </w:tblGrid>
      <w:tr w:rsidR="0078492D" w:rsidRPr="0094260E" w:rsidTr="0078492D">
        <w:tc>
          <w:tcPr>
            <w:tcW w:w="2484" w:type="dxa"/>
          </w:tcPr>
          <w:p w:rsidR="0078492D" w:rsidRPr="0094260E" w:rsidRDefault="0078492D">
            <w:pPr>
              <w:rPr>
                <w:rFonts w:cs="Times New Roman"/>
              </w:rPr>
            </w:pPr>
            <w:proofErr w:type="spellStart"/>
            <w:r w:rsidRPr="0094260E">
              <w:rPr>
                <w:rFonts w:cs="Times New Roman"/>
                <w:sz w:val="20"/>
              </w:rPr>
              <w:t>Уровень</w:t>
            </w:r>
            <w:proofErr w:type="spellEnd"/>
          </w:p>
        </w:tc>
        <w:tc>
          <w:tcPr>
            <w:tcW w:w="2541" w:type="dxa"/>
          </w:tcPr>
          <w:p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Проверка</w:t>
            </w:r>
          </w:p>
        </w:tc>
        <w:tc>
          <w:tcPr>
            <w:tcW w:w="2484" w:type="dxa"/>
          </w:tcPr>
          <w:p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Фактический результат</w:t>
            </w:r>
          </w:p>
        </w:tc>
      </w:tr>
      <w:tr w:rsidR="0078492D" w:rsidRPr="0094260E" w:rsidTr="0078492D">
        <w:tc>
          <w:tcPr>
            <w:tcW w:w="2484" w:type="dxa"/>
          </w:tcPr>
          <w:p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Low</w:t>
            </w:r>
          </w:p>
        </w:tc>
        <w:tc>
          <w:tcPr>
            <w:tcW w:w="2541" w:type="dxa"/>
          </w:tcPr>
          <w:p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Загрузка допустимого изображения</w:t>
            </w:r>
          </w:p>
        </w:tc>
        <w:tc>
          <w:tcPr>
            <w:tcW w:w="2484" w:type="dxa"/>
          </w:tcPr>
          <w:p w:rsidR="0078492D" w:rsidRPr="0078492D" w:rsidRDefault="0078492D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Да</w:t>
            </w:r>
          </w:p>
        </w:tc>
      </w:tr>
      <w:tr w:rsidR="0078492D" w:rsidRPr="0094260E" w:rsidTr="0078492D">
        <w:tc>
          <w:tcPr>
            <w:tcW w:w="2484" w:type="dxa"/>
          </w:tcPr>
          <w:p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Low</w:t>
            </w:r>
          </w:p>
        </w:tc>
        <w:tc>
          <w:tcPr>
            <w:tcW w:w="2541" w:type="dxa"/>
          </w:tcPr>
          <w:p w:rsidR="0078492D" w:rsidRPr="0094260E" w:rsidRDefault="0078492D">
            <w:pPr>
              <w:rPr>
                <w:rFonts w:cs="Times New Roman"/>
                <w:lang w:val="ru-RU"/>
              </w:rPr>
            </w:pPr>
            <w:r w:rsidRPr="0094260E">
              <w:rPr>
                <w:rFonts w:cs="Times New Roman"/>
                <w:sz w:val="20"/>
                <w:lang w:val="ru-RU"/>
              </w:rPr>
              <w:t>Файл с неподходящим расширением/содержимым</w:t>
            </w:r>
          </w:p>
        </w:tc>
        <w:tc>
          <w:tcPr>
            <w:tcW w:w="2484" w:type="dxa"/>
          </w:tcPr>
          <w:p w:rsidR="0078492D" w:rsidRPr="0078492D" w:rsidRDefault="0078492D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Да</w:t>
            </w:r>
          </w:p>
        </w:tc>
      </w:tr>
      <w:tr w:rsidR="0078492D" w:rsidRPr="0094260E" w:rsidTr="0078492D">
        <w:tc>
          <w:tcPr>
            <w:tcW w:w="2484" w:type="dxa"/>
          </w:tcPr>
          <w:p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Medium</w:t>
            </w:r>
          </w:p>
        </w:tc>
        <w:tc>
          <w:tcPr>
            <w:tcW w:w="2541" w:type="dxa"/>
          </w:tcPr>
          <w:p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Повторение проверок на Medium</w:t>
            </w:r>
          </w:p>
        </w:tc>
        <w:tc>
          <w:tcPr>
            <w:tcW w:w="2484" w:type="dxa"/>
          </w:tcPr>
          <w:p w:rsidR="0078492D" w:rsidRPr="0078492D" w:rsidRDefault="0078492D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Нет</w:t>
            </w:r>
          </w:p>
        </w:tc>
      </w:tr>
    </w:tbl>
    <w:p w:rsidR="00583C92" w:rsidRPr="0094260E" w:rsidRDefault="00161D7B">
      <w:pPr>
        <w:pStyle w:val="21"/>
        <w:rPr>
          <w:rFonts w:ascii="Times New Roman" w:hAnsi="Times New Roman" w:cs="Times New Roman"/>
          <w:color w:val="000000" w:themeColor="text1"/>
        </w:rPr>
      </w:pPr>
      <w:r w:rsidRPr="0094260E">
        <w:rPr>
          <w:rFonts w:ascii="Times New Roman" w:hAnsi="Times New Roman" w:cs="Times New Roman"/>
          <w:color w:val="000000" w:themeColor="text1"/>
        </w:rPr>
        <w:t>5.2. DVWA: File Upload</w:t>
      </w:r>
    </w:p>
    <w:p w:rsidR="00583C92" w:rsidRPr="0094260E" w:rsidRDefault="00161D7B">
      <w:pPr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 xml:space="preserve">В </w:t>
      </w:r>
      <w:r w:rsidRPr="0094260E">
        <w:rPr>
          <w:rFonts w:cs="Times New Roman"/>
        </w:rPr>
        <w:t>DVWA</w:t>
      </w:r>
      <w:r w:rsidRPr="0094260E">
        <w:rPr>
          <w:rFonts w:cs="Times New Roman"/>
          <w:lang w:val="ru-RU"/>
        </w:rPr>
        <w:t xml:space="preserve"> выбирается модуль </w:t>
      </w:r>
      <w:r w:rsidRPr="0094260E">
        <w:rPr>
          <w:rFonts w:cs="Times New Roman"/>
        </w:rPr>
        <w:t>File</w:t>
      </w:r>
      <w:r w:rsidRPr="0094260E">
        <w:rPr>
          <w:rFonts w:cs="Times New Roman"/>
          <w:lang w:val="ru-RU"/>
        </w:rPr>
        <w:t xml:space="preserve"> </w:t>
      </w:r>
      <w:r w:rsidRPr="0094260E">
        <w:rPr>
          <w:rFonts w:cs="Times New Roman"/>
        </w:rPr>
        <w:t>Upload</w:t>
      </w:r>
      <w:r w:rsidRPr="0094260E">
        <w:rPr>
          <w:rFonts w:cs="Times New Roman"/>
          <w:lang w:val="ru-RU"/>
        </w:rPr>
        <w:t xml:space="preserve">. Проверки выполняются на уровнях </w:t>
      </w:r>
      <w:r w:rsidRPr="0094260E">
        <w:rPr>
          <w:rFonts w:cs="Times New Roman"/>
        </w:rPr>
        <w:t>Low</w:t>
      </w:r>
      <w:r w:rsidRPr="0094260E">
        <w:rPr>
          <w:rFonts w:cs="Times New Roman"/>
          <w:lang w:val="ru-RU"/>
        </w:rPr>
        <w:t xml:space="preserve"> и </w:t>
      </w:r>
      <w:r w:rsidRPr="0094260E">
        <w:rPr>
          <w:rFonts w:cs="Times New Roman"/>
        </w:rPr>
        <w:t>Medium</w:t>
      </w:r>
      <w:r w:rsidRPr="0094260E">
        <w:rPr>
          <w:rFonts w:cs="Times New Roman"/>
          <w:lang w:val="ru-RU"/>
        </w:rPr>
        <w:t xml:space="preserve">. Если уровень </w:t>
      </w:r>
      <w:r w:rsidRPr="0094260E">
        <w:rPr>
          <w:rFonts w:cs="Times New Roman"/>
        </w:rPr>
        <w:t>High</w:t>
      </w:r>
      <w:r w:rsidRPr="0094260E">
        <w:rPr>
          <w:rFonts w:cs="Times New Roman"/>
          <w:lang w:val="ru-RU"/>
        </w:rPr>
        <w:t xml:space="preserve"> доступен, его поведение </w:t>
      </w:r>
      <w:r w:rsidRPr="0094260E">
        <w:rPr>
          <w:rFonts w:cs="Times New Roman"/>
          <w:lang w:val="ru-RU"/>
        </w:rPr>
        <w:t>используется для сравнения. Результаты фиксируются по фактическому поведению приложения, а не только по тексту сообщения.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</w:tblGrid>
      <w:tr w:rsidR="0078492D" w:rsidRPr="0094260E">
        <w:tc>
          <w:tcPr>
            <w:tcW w:w="2484" w:type="dxa"/>
          </w:tcPr>
          <w:p w:rsidR="0078492D" w:rsidRPr="0094260E" w:rsidRDefault="0078492D">
            <w:pPr>
              <w:rPr>
                <w:rFonts w:cs="Times New Roman"/>
              </w:rPr>
            </w:pPr>
            <w:proofErr w:type="spellStart"/>
            <w:r w:rsidRPr="0094260E">
              <w:rPr>
                <w:rFonts w:cs="Times New Roman"/>
                <w:sz w:val="20"/>
              </w:rPr>
              <w:t>Уровень</w:t>
            </w:r>
            <w:proofErr w:type="spellEnd"/>
          </w:p>
        </w:tc>
        <w:tc>
          <w:tcPr>
            <w:tcW w:w="2484" w:type="dxa"/>
          </w:tcPr>
          <w:p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Проверка</w:t>
            </w:r>
          </w:p>
        </w:tc>
        <w:tc>
          <w:tcPr>
            <w:tcW w:w="2484" w:type="dxa"/>
          </w:tcPr>
          <w:p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Фактический результат</w:t>
            </w:r>
          </w:p>
        </w:tc>
      </w:tr>
      <w:tr w:rsidR="0078492D" w:rsidRPr="0094260E">
        <w:tc>
          <w:tcPr>
            <w:tcW w:w="2484" w:type="dxa"/>
          </w:tcPr>
          <w:p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Low</w:t>
            </w:r>
          </w:p>
        </w:tc>
        <w:tc>
          <w:tcPr>
            <w:tcW w:w="2484" w:type="dxa"/>
          </w:tcPr>
          <w:p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Загрузка допустимого изображения</w:t>
            </w:r>
          </w:p>
        </w:tc>
        <w:tc>
          <w:tcPr>
            <w:tcW w:w="2484" w:type="dxa"/>
          </w:tcPr>
          <w:p w:rsidR="0078492D" w:rsidRPr="0078492D" w:rsidRDefault="0078492D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Да</w:t>
            </w:r>
          </w:p>
        </w:tc>
      </w:tr>
      <w:tr w:rsidR="0078492D" w:rsidRPr="0094260E">
        <w:tc>
          <w:tcPr>
            <w:tcW w:w="2484" w:type="dxa"/>
          </w:tcPr>
          <w:p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Low</w:t>
            </w:r>
          </w:p>
        </w:tc>
        <w:tc>
          <w:tcPr>
            <w:tcW w:w="2484" w:type="dxa"/>
          </w:tcPr>
          <w:p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Попытка обойти ограничения формата</w:t>
            </w:r>
          </w:p>
        </w:tc>
        <w:tc>
          <w:tcPr>
            <w:tcW w:w="2484" w:type="dxa"/>
          </w:tcPr>
          <w:p w:rsidR="0078492D" w:rsidRPr="0078492D" w:rsidRDefault="0078492D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Да</w:t>
            </w:r>
          </w:p>
        </w:tc>
      </w:tr>
      <w:tr w:rsidR="0078492D" w:rsidRPr="0094260E">
        <w:tc>
          <w:tcPr>
            <w:tcW w:w="2484" w:type="dxa"/>
          </w:tcPr>
          <w:p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Medium</w:t>
            </w:r>
          </w:p>
        </w:tc>
        <w:tc>
          <w:tcPr>
            <w:tcW w:w="2484" w:type="dxa"/>
          </w:tcPr>
          <w:p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Повторная проверка на Medium</w:t>
            </w:r>
          </w:p>
        </w:tc>
        <w:tc>
          <w:tcPr>
            <w:tcW w:w="2484" w:type="dxa"/>
          </w:tcPr>
          <w:p w:rsidR="0078492D" w:rsidRPr="0078492D" w:rsidRDefault="0078492D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Нет</w:t>
            </w:r>
          </w:p>
        </w:tc>
      </w:tr>
      <w:tr w:rsidR="0078492D" w:rsidRPr="0094260E">
        <w:tc>
          <w:tcPr>
            <w:tcW w:w="2484" w:type="dxa"/>
          </w:tcPr>
          <w:p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High</w:t>
            </w:r>
          </w:p>
        </w:tc>
        <w:tc>
          <w:tcPr>
            <w:tcW w:w="2484" w:type="dxa"/>
          </w:tcPr>
          <w:p w:rsidR="0078492D" w:rsidRPr="0094260E" w:rsidRDefault="0078492D">
            <w:pPr>
              <w:rPr>
                <w:rFonts w:cs="Times New Roman"/>
                <w:lang w:val="ru-RU"/>
              </w:rPr>
            </w:pPr>
            <w:r w:rsidRPr="0094260E">
              <w:rPr>
                <w:rFonts w:cs="Times New Roman"/>
                <w:sz w:val="20"/>
                <w:lang w:val="ru-RU"/>
              </w:rPr>
              <w:t>Сравнение с усиленной проверкой, если доступно</w:t>
            </w:r>
          </w:p>
        </w:tc>
        <w:tc>
          <w:tcPr>
            <w:tcW w:w="2484" w:type="dxa"/>
          </w:tcPr>
          <w:p w:rsidR="0078492D" w:rsidRPr="00682CE5" w:rsidRDefault="0078492D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lang w:val="ru-RU"/>
              </w:rPr>
              <w:t>Нет</w:t>
            </w:r>
          </w:p>
        </w:tc>
      </w:tr>
    </w:tbl>
    <w:p w:rsidR="00583C92" w:rsidRPr="0094260E" w:rsidRDefault="00161D7B">
      <w:pPr>
        <w:pStyle w:val="21"/>
        <w:rPr>
          <w:rFonts w:ascii="Times New Roman" w:hAnsi="Times New Roman" w:cs="Times New Roman"/>
          <w:color w:val="000000" w:themeColor="text1"/>
        </w:rPr>
      </w:pPr>
      <w:r w:rsidRPr="0094260E">
        <w:rPr>
          <w:rFonts w:ascii="Times New Roman" w:hAnsi="Times New Roman" w:cs="Times New Roman"/>
          <w:color w:val="000000" w:themeColor="text1"/>
        </w:rPr>
        <w:t xml:space="preserve">5.3. </w:t>
      </w:r>
      <w:proofErr w:type="spellStart"/>
      <w:r w:rsidRPr="0094260E">
        <w:rPr>
          <w:rFonts w:ascii="Times New Roman" w:hAnsi="Times New Roman" w:cs="Times New Roman"/>
          <w:color w:val="000000" w:themeColor="text1"/>
        </w:rPr>
        <w:t>Собственное</w:t>
      </w:r>
      <w:proofErr w:type="spellEnd"/>
      <w:r w:rsidRPr="009426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4260E">
        <w:rPr>
          <w:rFonts w:ascii="Times New Roman" w:hAnsi="Times New Roman" w:cs="Times New Roman"/>
          <w:color w:val="000000" w:themeColor="text1"/>
        </w:rPr>
        <w:t>приложение</w:t>
      </w:r>
      <w:proofErr w:type="spellEnd"/>
    </w:p>
    <w:p w:rsidR="00583C92" w:rsidRPr="0094260E" w:rsidRDefault="00161D7B">
      <w:pPr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Исследуется форма создания статьи /</w:t>
      </w:r>
      <w:r w:rsidRPr="0094260E">
        <w:rPr>
          <w:rFonts w:cs="Times New Roman"/>
        </w:rPr>
        <w:t>articles</w:t>
      </w:r>
      <w:r w:rsidRPr="0094260E">
        <w:rPr>
          <w:rFonts w:cs="Times New Roman"/>
          <w:lang w:val="ru-RU"/>
        </w:rPr>
        <w:t>/</w:t>
      </w:r>
      <w:r w:rsidRPr="0094260E">
        <w:rPr>
          <w:rFonts w:cs="Times New Roman"/>
        </w:rPr>
        <w:t>add</w:t>
      </w:r>
      <w:r w:rsidRPr="0094260E">
        <w:rPr>
          <w:rFonts w:cs="Times New Roman"/>
          <w:lang w:val="ru-RU"/>
        </w:rPr>
        <w:t xml:space="preserve"> и обработчик </w:t>
      </w:r>
      <w:r w:rsidRPr="0094260E">
        <w:rPr>
          <w:rFonts w:cs="Times New Roman"/>
        </w:rPr>
        <w:t>POST</w:t>
      </w:r>
      <w:r w:rsidRPr="0094260E">
        <w:rPr>
          <w:rFonts w:cs="Times New Roman"/>
          <w:lang w:val="ru-RU"/>
        </w:rPr>
        <w:t xml:space="preserve"> /</w:t>
      </w:r>
      <w:r w:rsidRPr="0094260E">
        <w:rPr>
          <w:rFonts w:cs="Times New Roman"/>
        </w:rPr>
        <w:t>articles</w:t>
      </w:r>
      <w:r w:rsidRPr="0094260E">
        <w:rPr>
          <w:rFonts w:cs="Times New Roman"/>
          <w:lang w:val="ru-RU"/>
        </w:rPr>
        <w:t>/</w:t>
      </w:r>
      <w:r w:rsidRPr="0094260E">
        <w:rPr>
          <w:rFonts w:cs="Times New Roman"/>
        </w:rPr>
        <w:t>add</w:t>
      </w:r>
      <w:r w:rsidRPr="0094260E">
        <w:rPr>
          <w:rFonts w:cs="Times New Roman"/>
          <w:lang w:val="ru-RU"/>
        </w:rPr>
        <w:t xml:space="preserve">. Проверки должны выполняться на сервере до сохранения записи. </w:t>
      </w:r>
      <w:r w:rsidRPr="0094260E">
        <w:rPr>
          <w:rFonts w:cs="Times New Roman"/>
        </w:rPr>
        <w:t>HTML</w:t>
      </w:r>
      <w:r w:rsidRPr="0094260E">
        <w:rPr>
          <w:rFonts w:cs="Times New Roman"/>
          <w:lang w:val="ru-RU"/>
        </w:rPr>
        <w:t xml:space="preserve">-атрибут </w:t>
      </w:r>
      <w:r w:rsidRPr="0094260E">
        <w:rPr>
          <w:rFonts w:cs="Times New Roman"/>
        </w:rPr>
        <w:t>required</w:t>
      </w:r>
      <w:r w:rsidRPr="0094260E">
        <w:rPr>
          <w:rFonts w:cs="Times New Roman"/>
          <w:lang w:val="ru-RU"/>
        </w:rPr>
        <w:t xml:space="preserve"> улучшает удобство, но не заменяет серверную </w:t>
      </w:r>
      <w:proofErr w:type="spellStart"/>
      <w:r w:rsidRPr="0094260E">
        <w:rPr>
          <w:rFonts w:cs="Times New Roman"/>
          <w:lang w:val="ru-RU"/>
        </w:rPr>
        <w:t>валидацию</w:t>
      </w:r>
      <w:proofErr w:type="spellEnd"/>
      <w:r w:rsidRPr="0094260E">
        <w:rPr>
          <w:rFonts w:cs="Times New Roman"/>
          <w:lang w:val="ru-RU"/>
        </w:rPr>
        <w:t>.</w:t>
      </w:r>
    </w:p>
    <w:p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Название: отсутствующее</w:t>
      </w:r>
      <w:r w:rsidRPr="0094260E">
        <w:rPr>
          <w:rFonts w:cs="Times New Roman"/>
          <w:lang w:val="ru-RU"/>
        </w:rPr>
        <w:t xml:space="preserve"> или состоящее только из пробелов значение отклоняется.</w:t>
      </w:r>
    </w:p>
    <w:p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Описание: отсутствующее или состоящее только из пробелов значение отклоняется.</w:t>
      </w:r>
    </w:p>
    <w:p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Изображение: отсутствие выбранного файла отклоняется.</w:t>
      </w:r>
    </w:p>
    <w:p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 xml:space="preserve">Формат: разрешаются только </w:t>
      </w:r>
      <w:r w:rsidRPr="0094260E">
        <w:rPr>
          <w:rFonts w:cs="Times New Roman"/>
        </w:rPr>
        <w:t>JPEG</w:t>
      </w:r>
      <w:r w:rsidRPr="0094260E">
        <w:rPr>
          <w:rFonts w:cs="Times New Roman"/>
          <w:lang w:val="ru-RU"/>
        </w:rPr>
        <w:t>/</w:t>
      </w:r>
      <w:r w:rsidRPr="0094260E">
        <w:rPr>
          <w:rFonts w:cs="Times New Roman"/>
        </w:rPr>
        <w:t>JPG</w:t>
      </w:r>
      <w:r w:rsidRPr="0094260E">
        <w:rPr>
          <w:rFonts w:cs="Times New Roman"/>
          <w:lang w:val="ru-RU"/>
        </w:rPr>
        <w:t>; проверяется фактический формат</w:t>
      </w:r>
      <w:r w:rsidRPr="0094260E">
        <w:rPr>
          <w:rFonts w:cs="Times New Roman"/>
          <w:lang w:val="ru-RU"/>
        </w:rPr>
        <w:t xml:space="preserve"> содержимого, а не только расширение.</w:t>
      </w:r>
    </w:p>
    <w:p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Размер: файл больше установленного ограничения 5 МБ отклоняется.</w:t>
      </w:r>
    </w:p>
    <w:p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Содержимое и разрешение: повреждённые изображения и изображения с чрезмерным разрешением отклоняются.</w:t>
      </w:r>
    </w:p>
    <w:p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 xml:space="preserve">Безопасное хранение: имя файла генерируется </w:t>
      </w:r>
      <w:r w:rsidRPr="0094260E">
        <w:rPr>
          <w:rFonts w:cs="Times New Roman"/>
          <w:lang w:val="ru-RU"/>
        </w:rPr>
        <w:t>приложением; исходное пользовательское имя не используется как путь.</w:t>
      </w:r>
    </w:p>
    <w:p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lastRenderedPageBreak/>
        <w:t xml:space="preserve">Авторизация и </w:t>
      </w:r>
      <w:r w:rsidRPr="0094260E">
        <w:rPr>
          <w:rFonts w:cs="Times New Roman"/>
        </w:rPr>
        <w:t>CSRF</w:t>
      </w:r>
      <w:r w:rsidRPr="0094260E">
        <w:rPr>
          <w:rFonts w:cs="Times New Roman"/>
          <w:lang w:val="ru-RU"/>
        </w:rPr>
        <w:t xml:space="preserve">: запрос без авторизации или действительного </w:t>
      </w:r>
      <w:r w:rsidRPr="0094260E">
        <w:rPr>
          <w:rFonts w:cs="Times New Roman"/>
        </w:rPr>
        <w:t>CSRF</w:t>
      </w:r>
      <w:r w:rsidRPr="0094260E">
        <w:rPr>
          <w:rFonts w:cs="Times New Roman"/>
          <w:lang w:val="ru-RU"/>
        </w:rPr>
        <w:t>-</w:t>
      </w:r>
      <w:proofErr w:type="spellStart"/>
      <w:r w:rsidRPr="0094260E">
        <w:rPr>
          <w:rFonts w:cs="Times New Roman"/>
          <w:lang w:val="ru-RU"/>
        </w:rPr>
        <w:t>токена</w:t>
      </w:r>
      <w:proofErr w:type="spellEnd"/>
      <w:r w:rsidRPr="0094260E">
        <w:rPr>
          <w:rFonts w:cs="Times New Roman"/>
          <w:lang w:val="ru-RU"/>
        </w:rPr>
        <w:t xml:space="preserve"> должен быть отклонён.</w:t>
      </w:r>
    </w:p>
    <w:p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Ошибки формы: сообщение отображается на /</w:t>
      </w:r>
      <w:r w:rsidRPr="0094260E">
        <w:rPr>
          <w:rFonts w:cs="Times New Roman"/>
        </w:rPr>
        <w:t>articles</w:t>
      </w:r>
      <w:r w:rsidRPr="0094260E">
        <w:rPr>
          <w:rFonts w:cs="Times New Roman"/>
          <w:lang w:val="ru-RU"/>
        </w:rPr>
        <w:t>/</w:t>
      </w:r>
      <w:r w:rsidRPr="0094260E">
        <w:rPr>
          <w:rFonts w:cs="Times New Roman"/>
        </w:rPr>
        <w:t>add</w:t>
      </w:r>
      <w:r w:rsidRPr="0094260E">
        <w:rPr>
          <w:rFonts w:cs="Times New Roman"/>
          <w:lang w:val="ru-RU"/>
        </w:rPr>
        <w:t xml:space="preserve"> без перехода на отдельную страницу, </w:t>
      </w:r>
      <w:r w:rsidRPr="0094260E">
        <w:rPr>
          <w:rFonts w:cs="Times New Roman"/>
          <w:lang w:val="ru-RU"/>
        </w:rPr>
        <w:t>позволяя исправить данные и повторить отправку.</w:t>
      </w:r>
    </w:p>
    <w:p w:rsidR="00583C92" w:rsidRPr="0094260E" w:rsidRDefault="00161D7B">
      <w:pPr>
        <w:pStyle w:val="1"/>
        <w:rPr>
          <w:rFonts w:ascii="Times New Roman" w:hAnsi="Times New Roman" w:cs="Times New Roman"/>
          <w:color w:val="000000" w:themeColor="text1"/>
        </w:rPr>
      </w:pPr>
      <w:r w:rsidRPr="0094260E">
        <w:rPr>
          <w:rFonts w:ascii="Times New Roman" w:hAnsi="Times New Roman" w:cs="Times New Roman"/>
          <w:color w:val="000000" w:themeColor="text1"/>
        </w:rPr>
        <w:t>6. Проверки собственного приложения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</w:tblGrid>
      <w:tr w:rsidR="0094260E" w:rsidRPr="0094260E">
        <w:tc>
          <w:tcPr>
            <w:tcW w:w="2484" w:type="dxa"/>
          </w:tcPr>
          <w:p w:rsidR="0094260E" w:rsidRPr="0094260E" w:rsidRDefault="0094260E">
            <w:pPr>
              <w:rPr>
                <w:rFonts w:cs="Times New Roman"/>
              </w:rPr>
            </w:pPr>
            <w:proofErr w:type="spellStart"/>
            <w:r w:rsidRPr="0094260E">
              <w:rPr>
                <w:rFonts w:cs="Times New Roman"/>
                <w:sz w:val="20"/>
              </w:rPr>
              <w:t>Тест</w:t>
            </w:r>
            <w:proofErr w:type="spellEnd"/>
          </w:p>
        </w:tc>
        <w:tc>
          <w:tcPr>
            <w:tcW w:w="2484" w:type="dxa"/>
          </w:tcPr>
          <w:p w:rsidR="0094260E" w:rsidRPr="0094260E" w:rsidRDefault="0094260E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Ожидаемый результат</w:t>
            </w:r>
          </w:p>
        </w:tc>
        <w:tc>
          <w:tcPr>
            <w:tcW w:w="2484" w:type="dxa"/>
          </w:tcPr>
          <w:p w:rsidR="0094260E" w:rsidRPr="0094260E" w:rsidRDefault="0094260E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Фактический результат</w:t>
            </w:r>
          </w:p>
        </w:tc>
      </w:tr>
      <w:tr w:rsidR="0094260E" w:rsidRPr="0094260E">
        <w:tc>
          <w:tcPr>
            <w:tcW w:w="2484" w:type="dxa"/>
          </w:tcPr>
          <w:p w:rsidR="0094260E" w:rsidRPr="0094260E" w:rsidRDefault="0094260E">
            <w:pPr>
              <w:rPr>
                <w:rFonts w:cs="Times New Roman"/>
              </w:rPr>
            </w:pPr>
            <w:proofErr w:type="spellStart"/>
            <w:r w:rsidRPr="0094260E">
              <w:rPr>
                <w:rFonts w:cs="Times New Roman"/>
                <w:sz w:val="20"/>
              </w:rPr>
              <w:t>Пустое</w:t>
            </w:r>
            <w:proofErr w:type="spellEnd"/>
            <w:r w:rsidRPr="0094260E">
              <w:rPr>
                <w:rFonts w:cs="Times New Roman"/>
                <w:sz w:val="20"/>
              </w:rPr>
              <w:t xml:space="preserve"> </w:t>
            </w:r>
            <w:proofErr w:type="spellStart"/>
            <w:r w:rsidRPr="0094260E">
              <w:rPr>
                <w:rFonts w:cs="Times New Roman"/>
                <w:sz w:val="20"/>
              </w:rPr>
              <w:t>название</w:t>
            </w:r>
            <w:proofErr w:type="spellEnd"/>
          </w:p>
        </w:tc>
        <w:tc>
          <w:tcPr>
            <w:tcW w:w="2484" w:type="dxa"/>
          </w:tcPr>
          <w:p w:rsidR="0094260E" w:rsidRPr="0094260E" w:rsidRDefault="0094260E">
            <w:pPr>
              <w:rPr>
                <w:rFonts w:cs="Times New Roman"/>
                <w:lang w:val="ru-RU"/>
              </w:rPr>
            </w:pPr>
            <w:r w:rsidRPr="0094260E">
              <w:rPr>
                <w:rFonts w:cs="Times New Roman"/>
                <w:sz w:val="20"/>
                <w:lang w:val="ru-RU"/>
              </w:rPr>
              <w:t>Статья не создаётся; ошибка на /</w:t>
            </w:r>
            <w:r w:rsidRPr="0094260E">
              <w:rPr>
                <w:rFonts w:cs="Times New Roman"/>
                <w:sz w:val="20"/>
              </w:rPr>
              <w:t>articles</w:t>
            </w:r>
            <w:r w:rsidRPr="0094260E">
              <w:rPr>
                <w:rFonts w:cs="Times New Roman"/>
                <w:sz w:val="20"/>
                <w:lang w:val="ru-RU"/>
              </w:rPr>
              <w:t>/</w:t>
            </w:r>
            <w:r w:rsidRPr="0094260E">
              <w:rPr>
                <w:rFonts w:cs="Times New Roman"/>
                <w:sz w:val="20"/>
              </w:rPr>
              <w:t>add</w:t>
            </w:r>
          </w:p>
        </w:tc>
        <w:tc>
          <w:tcPr>
            <w:tcW w:w="2484" w:type="dxa"/>
          </w:tcPr>
          <w:p w:rsidR="0094260E" w:rsidRPr="0094260E" w:rsidRDefault="0094260E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Да</w:t>
            </w:r>
          </w:p>
        </w:tc>
      </w:tr>
      <w:tr w:rsidR="0094260E" w:rsidRPr="0094260E">
        <w:tc>
          <w:tcPr>
            <w:tcW w:w="2484" w:type="dxa"/>
          </w:tcPr>
          <w:p w:rsidR="0094260E" w:rsidRPr="0094260E" w:rsidRDefault="0094260E">
            <w:pPr>
              <w:rPr>
                <w:rFonts w:cs="Times New Roman"/>
              </w:rPr>
            </w:pPr>
            <w:proofErr w:type="spellStart"/>
            <w:r w:rsidRPr="0094260E">
              <w:rPr>
                <w:rFonts w:cs="Times New Roman"/>
                <w:sz w:val="20"/>
              </w:rPr>
              <w:t>Пустое</w:t>
            </w:r>
            <w:proofErr w:type="spellEnd"/>
            <w:r w:rsidRPr="0094260E">
              <w:rPr>
                <w:rFonts w:cs="Times New Roman"/>
                <w:sz w:val="20"/>
              </w:rPr>
              <w:t xml:space="preserve"> </w:t>
            </w:r>
            <w:proofErr w:type="spellStart"/>
            <w:r w:rsidRPr="0094260E">
              <w:rPr>
                <w:rFonts w:cs="Times New Roman"/>
                <w:sz w:val="20"/>
              </w:rPr>
              <w:t>описание</w:t>
            </w:r>
            <w:proofErr w:type="spellEnd"/>
          </w:p>
        </w:tc>
        <w:tc>
          <w:tcPr>
            <w:tcW w:w="2484" w:type="dxa"/>
          </w:tcPr>
          <w:p w:rsidR="0094260E" w:rsidRPr="0094260E" w:rsidRDefault="0094260E">
            <w:pPr>
              <w:rPr>
                <w:rFonts w:cs="Times New Roman"/>
                <w:lang w:val="ru-RU"/>
              </w:rPr>
            </w:pPr>
            <w:r w:rsidRPr="0094260E">
              <w:rPr>
                <w:rFonts w:cs="Times New Roman"/>
                <w:sz w:val="20"/>
                <w:lang w:val="ru-RU"/>
              </w:rPr>
              <w:t>Статья не создаётся; ошибка на /</w:t>
            </w:r>
            <w:r w:rsidRPr="0094260E">
              <w:rPr>
                <w:rFonts w:cs="Times New Roman"/>
                <w:sz w:val="20"/>
              </w:rPr>
              <w:t>articles</w:t>
            </w:r>
            <w:r w:rsidRPr="0094260E">
              <w:rPr>
                <w:rFonts w:cs="Times New Roman"/>
                <w:sz w:val="20"/>
                <w:lang w:val="ru-RU"/>
              </w:rPr>
              <w:t>/</w:t>
            </w:r>
            <w:r w:rsidRPr="0094260E">
              <w:rPr>
                <w:rFonts w:cs="Times New Roman"/>
                <w:sz w:val="20"/>
              </w:rPr>
              <w:t>add</w:t>
            </w:r>
          </w:p>
        </w:tc>
        <w:tc>
          <w:tcPr>
            <w:tcW w:w="2484" w:type="dxa"/>
          </w:tcPr>
          <w:p w:rsidR="0094260E" w:rsidRPr="0094260E" w:rsidRDefault="0094260E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Да</w:t>
            </w:r>
          </w:p>
        </w:tc>
      </w:tr>
      <w:tr w:rsidR="0094260E" w:rsidRPr="0094260E">
        <w:tc>
          <w:tcPr>
            <w:tcW w:w="2484" w:type="dxa"/>
          </w:tcPr>
          <w:p w:rsidR="0094260E" w:rsidRPr="0094260E" w:rsidRDefault="0094260E">
            <w:pPr>
              <w:rPr>
                <w:rFonts w:cs="Times New Roman"/>
              </w:rPr>
            </w:pPr>
            <w:proofErr w:type="spellStart"/>
            <w:r w:rsidRPr="0094260E">
              <w:rPr>
                <w:rFonts w:cs="Times New Roman"/>
                <w:sz w:val="20"/>
              </w:rPr>
              <w:t>Изображение</w:t>
            </w:r>
            <w:proofErr w:type="spellEnd"/>
            <w:r w:rsidRPr="0094260E">
              <w:rPr>
                <w:rFonts w:cs="Times New Roman"/>
                <w:sz w:val="20"/>
              </w:rPr>
              <w:t xml:space="preserve"> </w:t>
            </w:r>
            <w:proofErr w:type="spellStart"/>
            <w:r w:rsidRPr="0094260E">
              <w:rPr>
                <w:rFonts w:cs="Times New Roman"/>
                <w:sz w:val="20"/>
              </w:rPr>
              <w:t>не</w:t>
            </w:r>
            <w:proofErr w:type="spellEnd"/>
            <w:r w:rsidRPr="0094260E">
              <w:rPr>
                <w:rFonts w:cs="Times New Roman"/>
                <w:sz w:val="20"/>
              </w:rPr>
              <w:t xml:space="preserve"> </w:t>
            </w:r>
            <w:proofErr w:type="spellStart"/>
            <w:r w:rsidRPr="0094260E">
              <w:rPr>
                <w:rFonts w:cs="Times New Roman"/>
                <w:sz w:val="20"/>
              </w:rPr>
              <w:t>выбрано</w:t>
            </w:r>
            <w:proofErr w:type="spellEnd"/>
          </w:p>
        </w:tc>
        <w:tc>
          <w:tcPr>
            <w:tcW w:w="2484" w:type="dxa"/>
          </w:tcPr>
          <w:p w:rsidR="0094260E" w:rsidRPr="0094260E" w:rsidRDefault="0094260E">
            <w:pPr>
              <w:rPr>
                <w:rFonts w:cs="Times New Roman"/>
                <w:lang w:val="ru-RU"/>
              </w:rPr>
            </w:pPr>
            <w:r w:rsidRPr="0094260E">
              <w:rPr>
                <w:rFonts w:cs="Times New Roman"/>
                <w:sz w:val="20"/>
                <w:lang w:val="ru-RU"/>
              </w:rPr>
              <w:t>Статья не создаётся; ошибка на /</w:t>
            </w:r>
            <w:r w:rsidRPr="0094260E">
              <w:rPr>
                <w:rFonts w:cs="Times New Roman"/>
                <w:sz w:val="20"/>
              </w:rPr>
              <w:t>articles</w:t>
            </w:r>
            <w:r w:rsidRPr="0094260E">
              <w:rPr>
                <w:rFonts w:cs="Times New Roman"/>
                <w:sz w:val="20"/>
                <w:lang w:val="ru-RU"/>
              </w:rPr>
              <w:t>/</w:t>
            </w:r>
            <w:r w:rsidRPr="0094260E">
              <w:rPr>
                <w:rFonts w:cs="Times New Roman"/>
                <w:sz w:val="20"/>
              </w:rPr>
              <w:t>add</w:t>
            </w:r>
          </w:p>
        </w:tc>
        <w:tc>
          <w:tcPr>
            <w:tcW w:w="2484" w:type="dxa"/>
          </w:tcPr>
          <w:p w:rsidR="0094260E" w:rsidRPr="0094260E" w:rsidRDefault="0094260E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Да</w:t>
            </w:r>
          </w:p>
        </w:tc>
      </w:tr>
      <w:tr w:rsidR="0094260E" w:rsidRPr="0094260E">
        <w:tc>
          <w:tcPr>
            <w:tcW w:w="2484" w:type="dxa"/>
          </w:tcPr>
          <w:p w:rsidR="0094260E" w:rsidRPr="0094260E" w:rsidRDefault="0094260E">
            <w:pPr>
              <w:rPr>
                <w:rFonts w:cs="Times New Roman"/>
                <w:lang w:val="ru-RU"/>
              </w:rPr>
            </w:pPr>
            <w:r w:rsidRPr="0094260E">
              <w:rPr>
                <w:rFonts w:cs="Times New Roman"/>
                <w:sz w:val="20"/>
              </w:rPr>
              <w:t>JPG</w:t>
            </w:r>
            <w:r w:rsidRPr="0094260E">
              <w:rPr>
                <w:rFonts w:cs="Times New Roman"/>
                <w:sz w:val="20"/>
                <w:lang w:val="ru-RU"/>
              </w:rPr>
              <w:t xml:space="preserve">-расширение, но не </w:t>
            </w:r>
            <w:r w:rsidRPr="0094260E">
              <w:rPr>
                <w:rFonts w:cs="Times New Roman"/>
                <w:sz w:val="20"/>
              </w:rPr>
              <w:t>JPEG</w:t>
            </w:r>
            <w:r w:rsidRPr="0094260E">
              <w:rPr>
                <w:rFonts w:cs="Times New Roman"/>
                <w:sz w:val="20"/>
                <w:lang w:val="ru-RU"/>
              </w:rPr>
              <w:t>-содержимое</w:t>
            </w:r>
          </w:p>
        </w:tc>
        <w:tc>
          <w:tcPr>
            <w:tcW w:w="2484" w:type="dxa"/>
          </w:tcPr>
          <w:p w:rsidR="0094260E" w:rsidRPr="0094260E" w:rsidRDefault="0094260E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Файл отклоняется</w:t>
            </w:r>
          </w:p>
        </w:tc>
        <w:tc>
          <w:tcPr>
            <w:tcW w:w="2484" w:type="dxa"/>
          </w:tcPr>
          <w:p w:rsidR="0094260E" w:rsidRPr="0094260E" w:rsidRDefault="0094260E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Да</w:t>
            </w:r>
          </w:p>
        </w:tc>
      </w:tr>
      <w:tr w:rsidR="0094260E" w:rsidRPr="0094260E">
        <w:tc>
          <w:tcPr>
            <w:tcW w:w="2484" w:type="dxa"/>
          </w:tcPr>
          <w:p w:rsidR="0094260E" w:rsidRPr="0094260E" w:rsidRDefault="0094260E">
            <w:pPr>
              <w:rPr>
                <w:rFonts w:cs="Times New Roman"/>
              </w:rPr>
            </w:pPr>
            <w:proofErr w:type="spellStart"/>
            <w:r w:rsidRPr="0094260E">
              <w:rPr>
                <w:rFonts w:cs="Times New Roman"/>
                <w:sz w:val="20"/>
              </w:rPr>
              <w:t>Файл</w:t>
            </w:r>
            <w:proofErr w:type="spellEnd"/>
            <w:r w:rsidRPr="0094260E">
              <w:rPr>
                <w:rFonts w:cs="Times New Roman"/>
                <w:sz w:val="20"/>
              </w:rPr>
              <w:t xml:space="preserve"> </w:t>
            </w:r>
            <w:proofErr w:type="spellStart"/>
            <w:r w:rsidRPr="0094260E">
              <w:rPr>
                <w:rFonts w:cs="Times New Roman"/>
                <w:sz w:val="20"/>
              </w:rPr>
              <w:t>больше</w:t>
            </w:r>
            <w:proofErr w:type="spellEnd"/>
            <w:r w:rsidRPr="0094260E">
              <w:rPr>
                <w:rFonts w:cs="Times New Roman"/>
                <w:sz w:val="20"/>
              </w:rPr>
              <w:t xml:space="preserve"> 5 МБ</w:t>
            </w:r>
          </w:p>
        </w:tc>
        <w:tc>
          <w:tcPr>
            <w:tcW w:w="2484" w:type="dxa"/>
          </w:tcPr>
          <w:p w:rsidR="0094260E" w:rsidRPr="0094260E" w:rsidRDefault="0094260E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Файл отклоняется</w:t>
            </w:r>
          </w:p>
        </w:tc>
        <w:tc>
          <w:tcPr>
            <w:tcW w:w="2484" w:type="dxa"/>
          </w:tcPr>
          <w:p w:rsidR="0094260E" w:rsidRPr="0094260E" w:rsidRDefault="0094260E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Да</w:t>
            </w:r>
          </w:p>
        </w:tc>
      </w:tr>
      <w:tr w:rsidR="0094260E" w:rsidRPr="0094260E">
        <w:tc>
          <w:tcPr>
            <w:tcW w:w="2484" w:type="dxa"/>
          </w:tcPr>
          <w:p w:rsidR="0094260E" w:rsidRPr="0094260E" w:rsidRDefault="0094260E">
            <w:pPr>
              <w:rPr>
                <w:rFonts w:cs="Times New Roman"/>
              </w:rPr>
            </w:pPr>
            <w:proofErr w:type="spellStart"/>
            <w:r w:rsidRPr="0094260E">
              <w:rPr>
                <w:rFonts w:cs="Times New Roman"/>
                <w:sz w:val="20"/>
              </w:rPr>
              <w:t>Повреждённое</w:t>
            </w:r>
            <w:proofErr w:type="spellEnd"/>
            <w:r w:rsidRPr="0094260E">
              <w:rPr>
                <w:rFonts w:cs="Times New Roman"/>
                <w:sz w:val="20"/>
              </w:rPr>
              <w:t>/</w:t>
            </w:r>
            <w:proofErr w:type="spellStart"/>
            <w:r w:rsidRPr="0094260E">
              <w:rPr>
                <w:rFonts w:cs="Times New Roman"/>
                <w:sz w:val="20"/>
              </w:rPr>
              <w:t>слишком</w:t>
            </w:r>
            <w:proofErr w:type="spellEnd"/>
            <w:r w:rsidRPr="0094260E">
              <w:rPr>
                <w:rFonts w:cs="Times New Roman"/>
                <w:sz w:val="20"/>
              </w:rPr>
              <w:t xml:space="preserve"> </w:t>
            </w:r>
            <w:proofErr w:type="spellStart"/>
            <w:r w:rsidRPr="0094260E">
              <w:rPr>
                <w:rFonts w:cs="Times New Roman"/>
                <w:sz w:val="20"/>
              </w:rPr>
              <w:t>большое</w:t>
            </w:r>
            <w:proofErr w:type="spellEnd"/>
            <w:r w:rsidRPr="0094260E">
              <w:rPr>
                <w:rFonts w:cs="Times New Roman"/>
                <w:sz w:val="20"/>
              </w:rPr>
              <w:t xml:space="preserve"> </w:t>
            </w:r>
            <w:proofErr w:type="spellStart"/>
            <w:r w:rsidRPr="0094260E">
              <w:rPr>
                <w:rFonts w:cs="Times New Roman"/>
                <w:sz w:val="20"/>
              </w:rPr>
              <w:t>изображение</w:t>
            </w:r>
            <w:proofErr w:type="spellEnd"/>
          </w:p>
        </w:tc>
        <w:tc>
          <w:tcPr>
            <w:tcW w:w="2484" w:type="dxa"/>
          </w:tcPr>
          <w:p w:rsidR="0094260E" w:rsidRPr="0094260E" w:rsidRDefault="0094260E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Файл отклоняется</w:t>
            </w:r>
          </w:p>
        </w:tc>
        <w:tc>
          <w:tcPr>
            <w:tcW w:w="2484" w:type="dxa"/>
          </w:tcPr>
          <w:p w:rsidR="0094260E" w:rsidRPr="0094260E" w:rsidRDefault="0094260E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Да</w:t>
            </w:r>
          </w:p>
        </w:tc>
      </w:tr>
      <w:tr w:rsidR="0094260E" w:rsidRPr="0094260E">
        <w:tc>
          <w:tcPr>
            <w:tcW w:w="2484" w:type="dxa"/>
          </w:tcPr>
          <w:p w:rsidR="0094260E" w:rsidRPr="0094260E" w:rsidRDefault="0094260E">
            <w:pPr>
              <w:rPr>
                <w:rFonts w:cs="Times New Roman"/>
              </w:rPr>
            </w:pPr>
            <w:proofErr w:type="spellStart"/>
            <w:r w:rsidRPr="0094260E">
              <w:rPr>
                <w:rFonts w:cs="Times New Roman"/>
                <w:sz w:val="20"/>
              </w:rPr>
              <w:t>Неверный</w:t>
            </w:r>
            <w:proofErr w:type="spellEnd"/>
            <w:r w:rsidRPr="0094260E">
              <w:rPr>
                <w:rFonts w:cs="Times New Roman"/>
                <w:sz w:val="20"/>
              </w:rPr>
              <w:t xml:space="preserve"> CSRF-</w:t>
            </w:r>
            <w:proofErr w:type="spellStart"/>
            <w:r w:rsidRPr="0094260E">
              <w:rPr>
                <w:rFonts w:cs="Times New Roman"/>
                <w:sz w:val="20"/>
              </w:rPr>
              <w:t>токен</w:t>
            </w:r>
            <w:proofErr w:type="spellEnd"/>
          </w:p>
        </w:tc>
        <w:tc>
          <w:tcPr>
            <w:tcW w:w="2484" w:type="dxa"/>
          </w:tcPr>
          <w:p w:rsidR="0094260E" w:rsidRPr="0094260E" w:rsidRDefault="0094260E">
            <w:pPr>
              <w:rPr>
                <w:rFonts w:cs="Times New Roman"/>
                <w:lang w:val="ru-RU"/>
              </w:rPr>
            </w:pPr>
            <w:r w:rsidRPr="0094260E">
              <w:rPr>
                <w:rFonts w:cs="Times New Roman"/>
                <w:sz w:val="20"/>
                <w:lang w:val="ru-RU"/>
              </w:rPr>
              <w:t xml:space="preserve">Запрос отклоняется; сообщение без </w:t>
            </w:r>
            <w:proofErr w:type="spellStart"/>
            <w:r w:rsidRPr="0094260E">
              <w:rPr>
                <w:rFonts w:cs="Times New Roman"/>
                <w:sz w:val="20"/>
                <w:lang w:val="ru-RU"/>
              </w:rPr>
              <w:t>редиректа</w:t>
            </w:r>
            <w:proofErr w:type="spellEnd"/>
          </w:p>
        </w:tc>
        <w:tc>
          <w:tcPr>
            <w:tcW w:w="2484" w:type="dxa"/>
          </w:tcPr>
          <w:p w:rsidR="0094260E" w:rsidRPr="0094260E" w:rsidRDefault="0094260E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Да</w:t>
            </w:r>
          </w:p>
        </w:tc>
      </w:tr>
      <w:tr w:rsidR="0094260E" w:rsidRPr="0094260E">
        <w:tc>
          <w:tcPr>
            <w:tcW w:w="2484" w:type="dxa"/>
          </w:tcPr>
          <w:p w:rsidR="0094260E" w:rsidRPr="0094260E" w:rsidRDefault="0094260E">
            <w:pPr>
              <w:rPr>
                <w:rFonts w:cs="Times New Roman"/>
              </w:rPr>
            </w:pPr>
            <w:proofErr w:type="spellStart"/>
            <w:r w:rsidRPr="0094260E">
              <w:rPr>
                <w:rFonts w:cs="Times New Roman"/>
                <w:sz w:val="20"/>
              </w:rPr>
              <w:t>Корректная</w:t>
            </w:r>
            <w:proofErr w:type="spellEnd"/>
            <w:r w:rsidRPr="0094260E">
              <w:rPr>
                <w:rFonts w:cs="Times New Roman"/>
                <w:sz w:val="20"/>
              </w:rPr>
              <w:t xml:space="preserve"> </w:t>
            </w:r>
            <w:proofErr w:type="spellStart"/>
            <w:r w:rsidRPr="0094260E">
              <w:rPr>
                <w:rFonts w:cs="Times New Roman"/>
                <w:sz w:val="20"/>
              </w:rPr>
              <w:t>форма</w:t>
            </w:r>
            <w:proofErr w:type="spellEnd"/>
          </w:p>
        </w:tc>
        <w:tc>
          <w:tcPr>
            <w:tcW w:w="2484" w:type="dxa"/>
          </w:tcPr>
          <w:p w:rsidR="0094260E" w:rsidRPr="0094260E" w:rsidRDefault="0094260E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Статья сохраняется и открывается</w:t>
            </w:r>
          </w:p>
        </w:tc>
        <w:tc>
          <w:tcPr>
            <w:tcW w:w="2484" w:type="dxa"/>
          </w:tcPr>
          <w:p w:rsidR="0094260E" w:rsidRPr="0094260E" w:rsidRDefault="0094260E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Да</w:t>
            </w:r>
          </w:p>
        </w:tc>
      </w:tr>
    </w:tbl>
    <w:p w:rsidR="00583C92" w:rsidRPr="0094260E" w:rsidRDefault="00161D7B">
      <w:pPr>
        <w:pStyle w:val="1"/>
        <w:rPr>
          <w:rFonts w:ascii="Times New Roman" w:hAnsi="Times New Roman" w:cs="Times New Roman"/>
          <w:color w:val="000000" w:themeColor="text1"/>
        </w:rPr>
      </w:pPr>
      <w:r w:rsidRPr="0094260E">
        <w:rPr>
          <w:rFonts w:ascii="Times New Roman" w:hAnsi="Times New Roman" w:cs="Times New Roman"/>
          <w:color w:val="000000" w:themeColor="text1"/>
        </w:rPr>
        <w:t>7. Скриншоты</w:t>
      </w:r>
    </w:p>
    <w:p w:rsidR="00583C92" w:rsidRPr="0094260E" w:rsidRDefault="00161D7B">
      <w:pPr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 xml:space="preserve">Вставить </w:t>
      </w:r>
      <w:r w:rsidRPr="0094260E">
        <w:rPr>
          <w:rFonts w:cs="Times New Roman"/>
          <w:lang w:val="ru-RU"/>
        </w:rPr>
        <w:t xml:space="preserve">3–4 скриншота с реальными результатами. На скриншоте желательно показать страницу приложения и результат проверки. Не включать пароли, </w:t>
      </w:r>
      <w:proofErr w:type="spellStart"/>
      <w:r w:rsidRPr="0094260E">
        <w:rPr>
          <w:rFonts w:cs="Times New Roman"/>
          <w:lang w:val="ru-RU"/>
        </w:rPr>
        <w:t>токены</w:t>
      </w:r>
      <w:proofErr w:type="spellEnd"/>
      <w:r w:rsidRPr="0094260E">
        <w:rPr>
          <w:rFonts w:cs="Times New Roman"/>
          <w:lang w:val="ru-RU"/>
        </w:rPr>
        <w:t xml:space="preserve"> и другие секретные данные.</w:t>
      </w:r>
    </w:p>
    <w:p w:rsidR="00583C92" w:rsidRPr="0094260E" w:rsidRDefault="00161D7B">
      <w:pPr>
        <w:rPr>
          <w:rFonts w:cs="Times New Roman"/>
          <w:lang w:val="ru-RU"/>
        </w:rPr>
      </w:pPr>
      <w:r w:rsidRPr="0094260E">
        <w:rPr>
          <w:rFonts w:cs="Times New Roman"/>
          <w:b/>
          <w:lang w:val="ru-RU"/>
        </w:rPr>
        <w:t>Рисунок 1 —</w:t>
      </w:r>
      <w:r w:rsidRPr="0094260E">
        <w:rPr>
          <w:rFonts w:cs="Times New Roman"/>
          <w:b/>
          <w:lang w:val="ru-RU"/>
        </w:rPr>
        <w:t xml:space="preserve"> </w:t>
      </w:r>
      <w:r w:rsidR="0094260E" w:rsidRPr="0094260E">
        <w:rPr>
          <w:rFonts w:cs="Times New Roman"/>
          <w:b/>
          <w:lang w:val="ru-RU"/>
        </w:rPr>
        <w:t>Статья не создаётся; ошибка на /</w:t>
      </w:r>
      <w:r w:rsidR="0094260E" w:rsidRPr="0094260E">
        <w:rPr>
          <w:rFonts w:cs="Times New Roman"/>
          <w:b/>
        </w:rPr>
        <w:t>articles</w:t>
      </w:r>
      <w:r w:rsidR="0094260E" w:rsidRPr="0094260E">
        <w:rPr>
          <w:rFonts w:cs="Times New Roman"/>
          <w:b/>
          <w:lang w:val="ru-RU"/>
        </w:rPr>
        <w:t>/</w:t>
      </w:r>
      <w:r w:rsidR="0094260E" w:rsidRPr="0094260E">
        <w:rPr>
          <w:rFonts w:cs="Times New Roman"/>
          <w:b/>
        </w:rPr>
        <w:t>add</w:t>
      </w:r>
      <w:r w:rsidR="0094260E" w:rsidRPr="0094260E">
        <w:rPr>
          <w:rFonts w:cs="Times New Roman"/>
          <w:b/>
          <w:lang w:val="ru-RU"/>
        </w:rPr>
        <w:t xml:space="preserve"> при пустом названии/</w:t>
      </w:r>
      <w:r w:rsidR="0094260E">
        <w:rPr>
          <w:rFonts w:cs="Times New Roman"/>
          <w:b/>
          <w:lang w:val="ru-RU"/>
        </w:rPr>
        <w:t>описании</w:t>
      </w:r>
      <w:r w:rsidR="0094260E" w:rsidRPr="0094260E">
        <w:rPr>
          <w:rFonts w:cs="Times New Roman"/>
          <w:b/>
          <w:lang w:val="ru-RU"/>
        </w:rPr>
        <w:t>/</w:t>
      </w:r>
      <w:r w:rsidR="0094260E">
        <w:rPr>
          <w:rFonts w:cs="Times New Roman"/>
          <w:b/>
          <w:lang w:val="ru-RU"/>
        </w:rPr>
        <w:t>изображении</w:t>
      </w:r>
    </w:p>
    <w:p w:rsidR="00583C92" w:rsidRPr="0094260E" w:rsidRDefault="0094260E">
      <w:pPr>
        <w:jc w:val="center"/>
        <w:rPr>
          <w:rFonts w:cs="Times New Roman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F36B792" wp14:editId="54EDB3C3">
            <wp:extent cx="6309360" cy="33026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92D" w:rsidRDefault="00161D7B" w:rsidP="0078492D">
      <w:pPr>
        <w:rPr>
          <w:rFonts w:cs="Times New Roman"/>
          <w:b/>
          <w:lang w:val="ru-RU"/>
        </w:rPr>
      </w:pPr>
      <w:r w:rsidRPr="0094260E">
        <w:rPr>
          <w:rFonts w:cs="Times New Roman"/>
          <w:b/>
          <w:lang w:val="ru-RU"/>
        </w:rPr>
        <w:t xml:space="preserve">Рисунок 2 — </w:t>
      </w:r>
      <w:r w:rsidR="0094260E" w:rsidRPr="0078492D">
        <w:rPr>
          <w:rFonts w:cs="Times New Roman"/>
          <w:b/>
          <w:lang w:val="ru-RU"/>
        </w:rPr>
        <w:t>Файл отклоняется</w:t>
      </w:r>
      <w:r w:rsidR="0078492D">
        <w:rPr>
          <w:rFonts w:cs="Times New Roman"/>
          <w:b/>
          <w:lang w:val="ru-RU"/>
        </w:rPr>
        <w:t xml:space="preserve"> </w:t>
      </w:r>
      <w:proofErr w:type="gramStart"/>
      <w:r w:rsidR="0078492D">
        <w:rPr>
          <w:rFonts w:cs="Times New Roman"/>
          <w:b/>
          <w:lang w:val="ru-RU"/>
        </w:rPr>
        <w:t>при некорректной формате</w:t>
      </w:r>
      <w:proofErr w:type="gramEnd"/>
    </w:p>
    <w:p w:rsidR="0078492D" w:rsidRDefault="0078492D" w:rsidP="0078492D">
      <w:pPr>
        <w:jc w:val="center"/>
        <w:rPr>
          <w:rFonts w:cs="Times New Roman"/>
          <w:lang w:val="ru-RU"/>
        </w:rPr>
      </w:pPr>
      <w:r w:rsidRPr="0078492D">
        <w:rPr>
          <w:rFonts w:cs="Times New Roman"/>
          <w:lang w:val="ru-RU"/>
        </w:rPr>
        <w:drawing>
          <wp:inline distT="0" distB="0" distL="0" distR="0" wp14:anchorId="4DCBCD83" wp14:editId="4C2902BA">
            <wp:extent cx="3848100" cy="3064228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5363" cy="30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92D" w:rsidRDefault="0078492D" w:rsidP="0078492D">
      <w:pPr>
        <w:rPr>
          <w:rFonts w:cs="Times New Roman"/>
          <w:b/>
          <w:lang w:val="ru-RU"/>
        </w:rPr>
      </w:pPr>
    </w:p>
    <w:p w:rsidR="0078492D" w:rsidRDefault="0078492D" w:rsidP="0078492D">
      <w:pPr>
        <w:rPr>
          <w:rFonts w:cs="Times New Roman"/>
          <w:b/>
          <w:lang w:val="ru-RU"/>
        </w:rPr>
      </w:pPr>
    </w:p>
    <w:p w:rsidR="0078492D" w:rsidRDefault="0078492D" w:rsidP="0078492D">
      <w:pPr>
        <w:rPr>
          <w:rFonts w:cs="Times New Roman"/>
          <w:b/>
          <w:lang w:val="ru-RU"/>
        </w:rPr>
      </w:pPr>
    </w:p>
    <w:p w:rsidR="0078492D" w:rsidRDefault="0078492D" w:rsidP="0078492D">
      <w:pPr>
        <w:rPr>
          <w:rFonts w:cs="Times New Roman"/>
          <w:b/>
          <w:lang w:val="ru-RU"/>
        </w:rPr>
      </w:pPr>
    </w:p>
    <w:p w:rsidR="0078492D" w:rsidRDefault="0078492D" w:rsidP="0078492D">
      <w:pPr>
        <w:rPr>
          <w:rFonts w:cs="Times New Roman"/>
          <w:b/>
          <w:lang w:val="ru-RU"/>
        </w:rPr>
      </w:pPr>
    </w:p>
    <w:p w:rsidR="00583C92" w:rsidRDefault="00161D7B" w:rsidP="0078492D">
      <w:pPr>
        <w:rPr>
          <w:rFonts w:cs="Times New Roman"/>
          <w:b/>
          <w:lang w:val="ru-RU"/>
        </w:rPr>
      </w:pPr>
      <w:r w:rsidRPr="0094260E">
        <w:rPr>
          <w:rFonts w:cs="Times New Roman"/>
          <w:b/>
          <w:lang w:val="ru-RU"/>
        </w:rPr>
        <w:lastRenderedPageBreak/>
        <w:t xml:space="preserve">Рисунок 3 — </w:t>
      </w:r>
      <w:r w:rsidR="0078492D" w:rsidRPr="0078492D">
        <w:rPr>
          <w:rFonts w:cs="Times New Roman"/>
          <w:b/>
          <w:lang w:val="ru-RU"/>
        </w:rPr>
        <w:t>Файл отклоняется</w:t>
      </w:r>
      <w:r w:rsidR="0078492D">
        <w:rPr>
          <w:rFonts w:cs="Times New Roman"/>
          <w:b/>
          <w:lang w:val="ru-RU"/>
        </w:rPr>
        <w:t xml:space="preserve"> при некорректно</w:t>
      </w:r>
      <w:r w:rsidR="0078492D">
        <w:rPr>
          <w:rFonts w:cs="Times New Roman"/>
          <w:b/>
          <w:lang w:val="ru-RU"/>
        </w:rPr>
        <w:t>м файле (</w:t>
      </w:r>
      <w:r w:rsidR="0078492D" w:rsidRPr="0078492D">
        <w:rPr>
          <w:rFonts w:cs="Times New Roman"/>
          <w:b/>
          <w:lang w:val="ru-RU"/>
        </w:rPr>
        <w:t>.</w:t>
      </w:r>
      <w:r w:rsidR="0078492D">
        <w:rPr>
          <w:rFonts w:cs="Times New Roman"/>
          <w:b/>
        </w:rPr>
        <w:t>txt</w:t>
      </w:r>
      <w:r w:rsidR="0078492D" w:rsidRPr="0078492D">
        <w:rPr>
          <w:rFonts w:cs="Times New Roman"/>
          <w:b/>
          <w:lang w:val="ru-RU"/>
        </w:rPr>
        <w:t xml:space="preserve"> </w:t>
      </w:r>
      <w:r w:rsidR="0078492D">
        <w:rPr>
          <w:rFonts w:cs="Times New Roman"/>
          <w:b/>
          <w:lang w:val="ru-RU"/>
        </w:rPr>
        <w:t xml:space="preserve">переделанный в </w:t>
      </w:r>
      <w:r w:rsidR="0078492D" w:rsidRPr="0078492D">
        <w:rPr>
          <w:rFonts w:cs="Times New Roman"/>
          <w:b/>
          <w:lang w:val="ru-RU"/>
        </w:rPr>
        <w:t>.</w:t>
      </w:r>
      <w:r w:rsidR="0078492D">
        <w:rPr>
          <w:rFonts w:cs="Times New Roman"/>
          <w:b/>
        </w:rPr>
        <w:t>jpg</w:t>
      </w:r>
      <w:r w:rsidR="0078492D" w:rsidRPr="0078492D">
        <w:rPr>
          <w:rFonts w:cs="Times New Roman"/>
          <w:b/>
          <w:lang w:val="ru-RU"/>
        </w:rPr>
        <w:t>)</w:t>
      </w:r>
    </w:p>
    <w:p w:rsidR="0078492D" w:rsidRPr="0078492D" w:rsidRDefault="0078492D" w:rsidP="0078492D">
      <w:pPr>
        <w:rPr>
          <w:rFonts w:cs="Times New Roman"/>
          <w:lang w:val="ru-RU"/>
        </w:rPr>
      </w:pPr>
    </w:p>
    <w:p w:rsidR="00682CE5" w:rsidRDefault="0078492D" w:rsidP="0078492D">
      <w:pPr>
        <w:jc w:val="center"/>
        <w:rPr>
          <w:rFonts w:cs="Times New Roman"/>
          <w:lang w:val="ru-RU"/>
        </w:rPr>
      </w:pPr>
      <w:r w:rsidRPr="0078492D">
        <w:rPr>
          <w:rFonts w:cs="Times New Roman"/>
          <w:lang w:val="ru-RU"/>
        </w:rPr>
        <w:drawing>
          <wp:inline distT="0" distB="0" distL="0" distR="0" wp14:anchorId="3A4EC9A6" wp14:editId="436A1C73">
            <wp:extent cx="3369226" cy="27622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0868" cy="27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CE5" w:rsidRDefault="00682CE5" w:rsidP="00682CE5">
      <w:pPr>
        <w:rPr>
          <w:rFonts w:cs="Times New Roman"/>
          <w:b/>
          <w:lang w:val="ru-RU"/>
        </w:rPr>
      </w:pPr>
      <w:r w:rsidRPr="0094260E">
        <w:rPr>
          <w:rFonts w:cs="Times New Roman"/>
          <w:b/>
          <w:lang w:val="ru-RU"/>
        </w:rPr>
        <w:t xml:space="preserve">Рисунок </w:t>
      </w:r>
      <w:r>
        <w:rPr>
          <w:rFonts w:cs="Times New Roman"/>
          <w:b/>
          <w:lang w:val="ru-RU"/>
        </w:rPr>
        <w:t>4</w:t>
      </w:r>
      <w:r w:rsidRPr="0094260E">
        <w:rPr>
          <w:rFonts w:cs="Times New Roman"/>
          <w:b/>
          <w:lang w:val="ru-RU"/>
        </w:rPr>
        <w:t xml:space="preserve"> — </w:t>
      </w:r>
      <w:r>
        <w:rPr>
          <w:rFonts w:cs="Times New Roman"/>
          <w:b/>
          <w:lang w:val="ru-RU"/>
        </w:rPr>
        <w:t xml:space="preserve">Реализация </w:t>
      </w:r>
      <w:r w:rsidR="00161D7B">
        <w:rPr>
          <w:rFonts w:cs="Times New Roman"/>
          <w:b/>
          <w:lang w:val="ru-RU"/>
        </w:rPr>
        <w:t>ошибки у пользователя при попытке изменить чужую статью</w:t>
      </w:r>
    </w:p>
    <w:p w:rsidR="00161D7B" w:rsidRDefault="00161D7B" w:rsidP="00682CE5">
      <w:pPr>
        <w:rPr>
          <w:rFonts w:cs="Times New Roman"/>
          <w:b/>
        </w:rPr>
      </w:pPr>
      <w:r w:rsidRPr="00161D7B">
        <w:rPr>
          <w:rFonts w:cs="Times New Roman"/>
          <w:b/>
        </w:rPr>
        <w:drawing>
          <wp:inline distT="0" distB="0" distL="0" distR="0" wp14:anchorId="600976CD" wp14:editId="161E030C">
            <wp:extent cx="6309360" cy="329501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D7B" w:rsidRPr="00161D7B" w:rsidRDefault="00161D7B" w:rsidP="00682CE5">
      <w:pPr>
        <w:rPr>
          <w:rFonts w:cs="Times New Roman"/>
          <w:b/>
        </w:rPr>
      </w:pPr>
      <w:r w:rsidRPr="00161D7B">
        <w:rPr>
          <w:rFonts w:cs="Times New Roman"/>
          <w:b/>
        </w:rPr>
        <w:drawing>
          <wp:inline distT="0" distB="0" distL="0" distR="0" wp14:anchorId="42131009" wp14:editId="72B63FFC">
            <wp:extent cx="3905795" cy="10764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D7B" w:rsidRPr="00161D7B" w:rsidRDefault="00161D7B" w:rsidP="00682CE5">
      <w:pPr>
        <w:rPr>
          <w:rFonts w:cs="Times New Roman"/>
          <w:b/>
          <w:lang w:val="ru-RU"/>
        </w:rPr>
      </w:pPr>
    </w:p>
    <w:p w:rsidR="00682CE5" w:rsidRPr="00682CE5" w:rsidRDefault="00682CE5" w:rsidP="00682CE5">
      <w:pPr>
        <w:rPr>
          <w:rFonts w:cs="Times New Roman"/>
          <w:lang w:val="ru-RU"/>
        </w:rPr>
      </w:pPr>
    </w:p>
    <w:p w:rsidR="00583C92" w:rsidRPr="0094260E" w:rsidRDefault="00161D7B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94260E">
        <w:rPr>
          <w:rFonts w:ascii="Times New Roman" w:hAnsi="Times New Roman" w:cs="Times New Roman"/>
          <w:color w:val="000000" w:themeColor="text1"/>
          <w:lang w:val="ru-RU"/>
        </w:rPr>
        <w:t>8. Рекомендации по защите</w:t>
      </w:r>
    </w:p>
    <w:p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Проверять поля и файлы на сервере независимо от к</w:t>
      </w:r>
      <w:r w:rsidRPr="0094260E">
        <w:rPr>
          <w:rFonts w:cs="Times New Roman"/>
          <w:lang w:val="ru-RU"/>
        </w:rPr>
        <w:t>лиентских ограничений.</w:t>
      </w:r>
    </w:p>
    <w:p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Использовать список разрешённых форматов и проверять фактическое содержимое файла.</w:t>
      </w:r>
    </w:p>
    <w:p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Ограничивать размер файла и разрешение изображения.</w:t>
      </w:r>
    </w:p>
    <w:p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Генерировать случайные имена файлов и не использовать пользовательское имя как путь.</w:t>
      </w:r>
    </w:p>
    <w:p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Хранить загру</w:t>
      </w:r>
      <w:r w:rsidRPr="0094260E">
        <w:rPr>
          <w:rFonts w:cs="Times New Roman"/>
          <w:lang w:val="ru-RU"/>
        </w:rPr>
        <w:t>женные файлы так, чтобы сервер не исполнял их как код.</w:t>
      </w:r>
    </w:p>
    <w:p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Проверять авторизаци</w:t>
      </w:r>
      <w:bookmarkStart w:id="0" w:name="_GoBack"/>
      <w:bookmarkEnd w:id="0"/>
      <w:r w:rsidRPr="0094260E">
        <w:rPr>
          <w:rFonts w:cs="Times New Roman"/>
          <w:lang w:val="ru-RU"/>
        </w:rPr>
        <w:t xml:space="preserve">ю и </w:t>
      </w:r>
      <w:r w:rsidRPr="0094260E">
        <w:rPr>
          <w:rFonts w:cs="Times New Roman"/>
        </w:rPr>
        <w:t>CSRF</w:t>
      </w:r>
      <w:r w:rsidRPr="0094260E">
        <w:rPr>
          <w:rFonts w:cs="Times New Roman"/>
          <w:lang w:val="ru-RU"/>
        </w:rPr>
        <w:t>-</w:t>
      </w:r>
      <w:proofErr w:type="spellStart"/>
      <w:r w:rsidRPr="0094260E">
        <w:rPr>
          <w:rFonts w:cs="Times New Roman"/>
          <w:lang w:val="ru-RU"/>
        </w:rPr>
        <w:t>токен</w:t>
      </w:r>
      <w:proofErr w:type="spellEnd"/>
      <w:r w:rsidRPr="0094260E">
        <w:rPr>
          <w:rFonts w:cs="Times New Roman"/>
          <w:lang w:val="ru-RU"/>
        </w:rPr>
        <w:t xml:space="preserve"> до обработки формы.</w:t>
      </w:r>
    </w:p>
    <w:p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Показывать ошибки на исходной странице и сохранять возможность повторной отправки.</w:t>
      </w:r>
    </w:p>
    <w:p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 xml:space="preserve">Не показывать </w:t>
      </w:r>
      <w:r w:rsidRPr="0094260E">
        <w:rPr>
          <w:rFonts w:cs="Times New Roman"/>
        </w:rPr>
        <w:t>stack</w:t>
      </w:r>
      <w:r w:rsidRPr="0094260E">
        <w:rPr>
          <w:rFonts w:cs="Times New Roman"/>
          <w:lang w:val="ru-RU"/>
        </w:rPr>
        <w:t xml:space="preserve"> </w:t>
      </w:r>
      <w:r w:rsidRPr="0094260E">
        <w:rPr>
          <w:rFonts w:cs="Times New Roman"/>
        </w:rPr>
        <w:t>trace</w:t>
      </w:r>
      <w:r w:rsidRPr="0094260E">
        <w:rPr>
          <w:rFonts w:cs="Times New Roman"/>
          <w:lang w:val="ru-RU"/>
        </w:rPr>
        <w:t xml:space="preserve">, абсолютные пути, </w:t>
      </w:r>
      <w:r w:rsidRPr="0094260E">
        <w:rPr>
          <w:rFonts w:cs="Times New Roman"/>
        </w:rPr>
        <w:t>SQL</w:t>
      </w:r>
      <w:r w:rsidRPr="0094260E">
        <w:rPr>
          <w:rFonts w:cs="Times New Roman"/>
          <w:lang w:val="ru-RU"/>
        </w:rPr>
        <w:t xml:space="preserve">-запросы и </w:t>
      </w:r>
      <w:r w:rsidRPr="0094260E">
        <w:rPr>
          <w:rFonts w:cs="Times New Roman"/>
          <w:lang w:val="ru-RU"/>
        </w:rPr>
        <w:t>внутренние детали.</w:t>
      </w:r>
    </w:p>
    <w:p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Проверять, что неудачная загрузка не создаёт статью и не оставляет лишние файлы.</w:t>
      </w:r>
    </w:p>
    <w:p w:rsidR="00583C92" w:rsidRPr="0094260E" w:rsidRDefault="00161D7B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94260E">
        <w:rPr>
          <w:rFonts w:ascii="Times New Roman" w:hAnsi="Times New Roman" w:cs="Times New Roman"/>
          <w:color w:val="000000" w:themeColor="text1"/>
          <w:lang w:val="ru-RU"/>
        </w:rPr>
        <w:t>9. Заключение</w:t>
      </w:r>
    </w:p>
    <w:p w:rsidR="00583C92" w:rsidRPr="0094260E" w:rsidRDefault="00161D7B">
      <w:pPr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 xml:space="preserve">В работе рассматривается уязвимость </w:t>
      </w:r>
      <w:r w:rsidRPr="0094260E">
        <w:rPr>
          <w:rFonts w:cs="Times New Roman"/>
        </w:rPr>
        <w:t>Unrestricted</w:t>
      </w:r>
      <w:r w:rsidRPr="0094260E">
        <w:rPr>
          <w:rFonts w:cs="Times New Roman"/>
          <w:lang w:val="ru-RU"/>
        </w:rPr>
        <w:t xml:space="preserve"> </w:t>
      </w:r>
      <w:r w:rsidRPr="0094260E">
        <w:rPr>
          <w:rFonts w:cs="Times New Roman"/>
        </w:rPr>
        <w:t>File</w:t>
      </w:r>
      <w:r w:rsidRPr="0094260E">
        <w:rPr>
          <w:rFonts w:cs="Times New Roman"/>
          <w:lang w:val="ru-RU"/>
        </w:rPr>
        <w:t xml:space="preserve"> </w:t>
      </w:r>
      <w:r w:rsidRPr="0094260E">
        <w:rPr>
          <w:rFonts w:cs="Times New Roman"/>
        </w:rPr>
        <w:t>Upload</w:t>
      </w:r>
      <w:r w:rsidRPr="0094260E">
        <w:rPr>
          <w:rFonts w:cs="Times New Roman"/>
          <w:lang w:val="ru-RU"/>
        </w:rPr>
        <w:t xml:space="preserve">, методы её исследования в </w:t>
      </w:r>
      <w:proofErr w:type="spellStart"/>
      <w:r w:rsidRPr="0094260E">
        <w:rPr>
          <w:rFonts w:cs="Times New Roman"/>
        </w:rPr>
        <w:t>bWAPP</w:t>
      </w:r>
      <w:proofErr w:type="spellEnd"/>
      <w:r w:rsidRPr="0094260E">
        <w:rPr>
          <w:rFonts w:cs="Times New Roman"/>
          <w:lang w:val="ru-RU"/>
        </w:rPr>
        <w:t xml:space="preserve"> и </w:t>
      </w:r>
      <w:r w:rsidRPr="0094260E">
        <w:rPr>
          <w:rFonts w:cs="Times New Roman"/>
        </w:rPr>
        <w:t>DVWA</w:t>
      </w:r>
      <w:r w:rsidRPr="0094260E">
        <w:rPr>
          <w:rFonts w:cs="Times New Roman"/>
          <w:lang w:val="ru-RU"/>
        </w:rPr>
        <w:t xml:space="preserve"> и меры защиты собственного приложения </w:t>
      </w:r>
      <w:proofErr w:type="spellStart"/>
      <w:r w:rsidRPr="0094260E">
        <w:rPr>
          <w:rFonts w:cs="Times New Roman"/>
        </w:rPr>
        <w:t>kreh</w:t>
      </w:r>
      <w:r w:rsidRPr="0094260E">
        <w:rPr>
          <w:rFonts w:cs="Times New Roman"/>
        </w:rPr>
        <w:t>ovets</w:t>
      </w:r>
      <w:proofErr w:type="spellEnd"/>
      <w:r w:rsidRPr="0094260E">
        <w:rPr>
          <w:rFonts w:cs="Times New Roman"/>
          <w:lang w:val="ru-RU"/>
        </w:rPr>
        <w:t>.</w:t>
      </w:r>
      <w:proofErr w:type="spellStart"/>
      <w:r w:rsidRPr="0094260E">
        <w:rPr>
          <w:rFonts w:cs="Times New Roman"/>
        </w:rPr>
        <w:t>loc</w:t>
      </w:r>
      <w:proofErr w:type="spellEnd"/>
      <w:r w:rsidRPr="0094260E">
        <w:rPr>
          <w:rFonts w:cs="Times New Roman"/>
          <w:lang w:val="ru-RU"/>
        </w:rPr>
        <w:t>-</w:t>
      </w:r>
      <w:r w:rsidRPr="0094260E">
        <w:rPr>
          <w:rFonts w:cs="Times New Roman"/>
        </w:rPr>
        <w:t>main</w:t>
      </w:r>
      <w:r w:rsidRPr="0094260E">
        <w:rPr>
          <w:rFonts w:cs="Times New Roman"/>
          <w:lang w:val="ru-RU"/>
        </w:rPr>
        <w:t xml:space="preserve">. Для формы создания статьи определены требования: обязательные название, описание и изображение; серверная проверка формата, содержимого и размера файла; проверка авторизации и </w:t>
      </w:r>
      <w:r w:rsidRPr="0094260E">
        <w:rPr>
          <w:rFonts w:cs="Times New Roman"/>
        </w:rPr>
        <w:t>CSRF</w:t>
      </w:r>
      <w:r w:rsidRPr="0094260E">
        <w:rPr>
          <w:rFonts w:cs="Times New Roman"/>
          <w:lang w:val="ru-RU"/>
        </w:rPr>
        <w:t>; безопасная обработка ошибок на странице /</w:t>
      </w:r>
      <w:r w:rsidRPr="0094260E">
        <w:rPr>
          <w:rFonts w:cs="Times New Roman"/>
        </w:rPr>
        <w:t>articles</w:t>
      </w:r>
      <w:r w:rsidRPr="0094260E">
        <w:rPr>
          <w:rFonts w:cs="Times New Roman"/>
          <w:lang w:val="ru-RU"/>
        </w:rPr>
        <w:t>/</w:t>
      </w:r>
      <w:r w:rsidRPr="0094260E">
        <w:rPr>
          <w:rFonts w:cs="Times New Roman"/>
        </w:rPr>
        <w:t>add</w:t>
      </w:r>
      <w:r w:rsidRPr="0094260E">
        <w:rPr>
          <w:rFonts w:cs="Times New Roman"/>
          <w:lang w:val="ru-RU"/>
        </w:rPr>
        <w:t xml:space="preserve"> без </w:t>
      </w:r>
      <w:r w:rsidRPr="0094260E">
        <w:rPr>
          <w:rFonts w:cs="Times New Roman"/>
          <w:lang w:val="ru-RU"/>
        </w:rPr>
        <w:t>перенаправления. Итоговые выводы о прохождении тестов необходимо сделать после заполнения таблиц фактическими результатами и добавления скриншотов.</w:t>
      </w:r>
    </w:p>
    <w:p w:rsidR="00583C92" w:rsidRPr="0094260E" w:rsidRDefault="00161D7B">
      <w:pPr>
        <w:pStyle w:val="1"/>
        <w:rPr>
          <w:rFonts w:ascii="Times New Roman" w:hAnsi="Times New Roman" w:cs="Times New Roman"/>
          <w:color w:val="000000" w:themeColor="text1"/>
        </w:rPr>
      </w:pPr>
      <w:r w:rsidRPr="0094260E">
        <w:rPr>
          <w:rFonts w:ascii="Times New Roman" w:hAnsi="Times New Roman" w:cs="Times New Roman"/>
          <w:color w:val="000000" w:themeColor="text1"/>
        </w:rPr>
        <w:t>10. Источники</w:t>
      </w:r>
    </w:p>
    <w:p w:rsidR="00583C92" w:rsidRPr="0094260E" w:rsidRDefault="00161D7B">
      <w:pPr>
        <w:rPr>
          <w:rFonts w:cs="Times New Roman"/>
        </w:rPr>
      </w:pPr>
      <w:r w:rsidRPr="0094260E">
        <w:rPr>
          <w:rFonts w:cs="Times New Roman"/>
        </w:rPr>
        <w:t>1. OWASP, File Upload Cheat Sheet: https://cheatsheetseries.owasp.org/cheatsheets/File_Upload_</w:t>
      </w:r>
      <w:r w:rsidRPr="0094260E">
        <w:rPr>
          <w:rFonts w:cs="Times New Roman"/>
        </w:rPr>
        <w:t>Cheat_Sheet.html</w:t>
      </w:r>
    </w:p>
    <w:p w:rsidR="00583C92" w:rsidRPr="0094260E" w:rsidRDefault="00161D7B">
      <w:pPr>
        <w:rPr>
          <w:rFonts w:cs="Times New Roman"/>
        </w:rPr>
      </w:pPr>
      <w:r w:rsidRPr="0094260E">
        <w:rPr>
          <w:rFonts w:cs="Times New Roman"/>
        </w:rPr>
        <w:t>2. OWASP Web Security Testing Guide: https://owasp.org/www-project-web-security-testing-guide/</w:t>
      </w:r>
    </w:p>
    <w:p w:rsidR="00583C92" w:rsidRPr="0094260E" w:rsidRDefault="00161D7B">
      <w:pPr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 xml:space="preserve">3. </w:t>
      </w:r>
      <w:proofErr w:type="spellStart"/>
      <w:r w:rsidRPr="0094260E">
        <w:rPr>
          <w:rFonts w:cs="Times New Roman"/>
        </w:rPr>
        <w:t>bWAPP</w:t>
      </w:r>
      <w:proofErr w:type="spellEnd"/>
      <w:r w:rsidRPr="0094260E">
        <w:rPr>
          <w:rFonts w:cs="Times New Roman"/>
          <w:lang w:val="ru-RU"/>
        </w:rPr>
        <w:t xml:space="preserve"> — учебное приложение для изучения веб-уязвимостей, раздел </w:t>
      </w:r>
      <w:r w:rsidRPr="0094260E">
        <w:rPr>
          <w:rFonts w:cs="Times New Roman"/>
        </w:rPr>
        <w:t>Unrestricted</w:t>
      </w:r>
      <w:r w:rsidRPr="0094260E">
        <w:rPr>
          <w:rFonts w:cs="Times New Roman"/>
          <w:lang w:val="ru-RU"/>
        </w:rPr>
        <w:t xml:space="preserve"> </w:t>
      </w:r>
      <w:r w:rsidRPr="0094260E">
        <w:rPr>
          <w:rFonts w:cs="Times New Roman"/>
        </w:rPr>
        <w:t>File</w:t>
      </w:r>
      <w:r w:rsidRPr="0094260E">
        <w:rPr>
          <w:rFonts w:cs="Times New Roman"/>
          <w:lang w:val="ru-RU"/>
        </w:rPr>
        <w:t xml:space="preserve"> </w:t>
      </w:r>
      <w:r w:rsidRPr="0094260E">
        <w:rPr>
          <w:rFonts w:cs="Times New Roman"/>
        </w:rPr>
        <w:t>Upload</w:t>
      </w:r>
      <w:r w:rsidRPr="0094260E">
        <w:rPr>
          <w:rFonts w:cs="Times New Roman"/>
          <w:lang w:val="ru-RU"/>
        </w:rPr>
        <w:t>.</w:t>
      </w:r>
    </w:p>
    <w:p w:rsidR="00583C92" w:rsidRPr="0094260E" w:rsidRDefault="00161D7B">
      <w:pPr>
        <w:rPr>
          <w:rFonts w:cs="Times New Roman"/>
        </w:rPr>
      </w:pPr>
      <w:r w:rsidRPr="0094260E">
        <w:rPr>
          <w:rFonts w:cs="Times New Roman"/>
        </w:rPr>
        <w:t>4. Damn Vulnerable Web Application (DVWA), модуль F</w:t>
      </w:r>
      <w:r w:rsidRPr="0094260E">
        <w:rPr>
          <w:rFonts w:cs="Times New Roman"/>
        </w:rPr>
        <w:t>ile Upload и уровни Low/Medium/High.</w:t>
      </w:r>
    </w:p>
    <w:p w:rsidR="00583C92" w:rsidRPr="0094260E" w:rsidRDefault="00161D7B">
      <w:pPr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 xml:space="preserve">5. При наличии выданных преподавателем материалов </w:t>
      </w:r>
      <w:proofErr w:type="spellStart"/>
      <w:r w:rsidRPr="0094260E">
        <w:rPr>
          <w:rFonts w:cs="Times New Roman"/>
        </w:rPr>
        <w:t>Hackware</w:t>
      </w:r>
      <w:proofErr w:type="spellEnd"/>
      <w:r w:rsidRPr="0094260E">
        <w:rPr>
          <w:rFonts w:cs="Times New Roman"/>
          <w:lang w:val="ru-RU"/>
        </w:rPr>
        <w:t>/</w:t>
      </w:r>
      <w:proofErr w:type="spellStart"/>
      <w:r w:rsidRPr="0094260E">
        <w:rPr>
          <w:rFonts w:cs="Times New Roman"/>
        </w:rPr>
        <w:t>SecurityLab</w:t>
      </w:r>
      <w:proofErr w:type="spellEnd"/>
      <w:r w:rsidRPr="0094260E">
        <w:rPr>
          <w:rFonts w:cs="Times New Roman"/>
          <w:lang w:val="ru-RU"/>
        </w:rPr>
        <w:t xml:space="preserve"> добавить здесь их точные названия и </w:t>
      </w:r>
      <w:r w:rsidRPr="0094260E">
        <w:rPr>
          <w:rFonts w:cs="Times New Roman"/>
        </w:rPr>
        <w:t>URL</w:t>
      </w:r>
      <w:r w:rsidRPr="0094260E">
        <w:rPr>
          <w:rFonts w:cs="Times New Roman"/>
          <w:lang w:val="ru-RU"/>
        </w:rPr>
        <w:t>.</w:t>
      </w:r>
    </w:p>
    <w:sectPr w:rsidR="00583C92" w:rsidRPr="0094260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1D7B"/>
    <w:rsid w:val="0029639D"/>
    <w:rsid w:val="00326F90"/>
    <w:rsid w:val="00583C92"/>
    <w:rsid w:val="00682CE5"/>
    <w:rsid w:val="0078492D"/>
    <w:rsid w:val="009426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8DFAE4"/>
  <w14:defaultImageDpi w14:val="300"/>
  <w15:docId w15:val="{D061A9BC-9AB2-422F-AACD-0DA9F678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161D7B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C65CD0-2AC7-47CB-A9E4-8DA8DEBA5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1060</Words>
  <Characters>6047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Class_Student</cp:lastModifiedBy>
  <cp:revision>3</cp:revision>
  <dcterms:created xsi:type="dcterms:W3CDTF">2013-12-23T23:15:00Z</dcterms:created>
  <dcterms:modified xsi:type="dcterms:W3CDTF">2026-10-13T11:13:00Z</dcterms:modified>
  <cp:category/>
</cp:coreProperties>
</file>